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4C23E3" w14:textId="77777777" w:rsidR="007A7339" w:rsidRDefault="007A7339" w:rsidP="007A7339">
      <w:pPr>
        <w:rPr>
          <w:rFonts w:eastAsia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3577580" wp14:editId="08306CA9">
                <wp:simplePos x="0" y="0"/>
                <wp:positionH relativeFrom="column">
                  <wp:posOffset>-737235</wp:posOffset>
                </wp:positionH>
                <wp:positionV relativeFrom="paragraph">
                  <wp:posOffset>421146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6EFBD6" w14:textId="77777777" w:rsidR="007A7339" w:rsidRDefault="007A7339" w:rsidP="007A733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C038B5" w14:textId="77777777" w:rsidR="007A7339" w:rsidRDefault="007A7339" w:rsidP="007A733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577580" id="Группа 1" o:spid="_x0000_s1026" style="position:absolute;margin-left:-58.05pt;margin-top:33.15pt;width:679.5pt;height:746.2pt;z-index:251659264;mso-width-relative:margin;mso-height-relative:margin" coordorigin="20217" coordsize="86296,7560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">
                <v:group id="Группа 2" o:spid="_x0000_s1027" style="position:absolute;left:20217;width:86296;height:75600" coordorigin="20217" coordsize="86296,75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" filled="f" stroked="f">
                    <v:textbox inset="2.53958mm,2.53958mm,2.53958mm,2.53958mm">
                      <w:txbxContent>
                        <w:p w14:paraId="6F6EFBD6" w14:textId="77777777" w:rsidR="007A7339" w:rsidRDefault="007A7339" w:rsidP="007A733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" filled="f" stroked="f">
                      <v:textbox inset="2.53958mm,2.53958mm,2.53958mm,2.53958mm">
                        <w:txbxContent>
                          <w:p w14:paraId="0FC038B5" w14:textId="77777777" w:rsidR="007A7339" w:rsidRDefault="007A7339" w:rsidP="007A73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&#13;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&#13;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&#13;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700994C7" w14:textId="77777777" w:rsidR="007A7339" w:rsidRPr="00156A8F" w:rsidRDefault="007A7339" w:rsidP="007A7339">
      <w:pPr>
        <w:jc w:val="center"/>
        <w:rPr>
          <w:rFonts w:eastAsia="Times New Roman" w:cs="Times New Roman"/>
          <w:sz w:val="28"/>
          <w:szCs w:val="28"/>
          <w:lang w:val="ru-RU"/>
        </w:rPr>
      </w:pPr>
      <w:r w:rsidRPr="0021341D">
        <w:rPr>
          <w:rFonts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3A9D83EA" w14:textId="77777777" w:rsidR="007A7339" w:rsidRPr="0021341D" w:rsidRDefault="007A7339" w:rsidP="007A7339">
      <w:pPr>
        <w:jc w:val="center"/>
        <w:rPr>
          <w:rFonts w:eastAsia="Times New Roman" w:cs="Times New Roman"/>
          <w:sz w:val="28"/>
          <w:szCs w:val="28"/>
          <w:lang w:val="ru-RU"/>
        </w:rPr>
      </w:pPr>
      <w:r w:rsidRPr="0021341D">
        <w:rPr>
          <w:rFonts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7DA77F5" w14:textId="77777777" w:rsidR="007A7339" w:rsidRPr="0021341D" w:rsidRDefault="007A7339" w:rsidP="007A7339">
      <w:pPr>
        <w:rPr>
          <w:rFonts w:eastAsia="Times New Roman" w:cs="Times New Roman"/>
          <w:sz w:val="28"/>
          <w:szCs w:val="28"/>
          <w:lang w:val="ru-RU"/>
        </w:rPr>
      </w:pPr>
    </w:p>
    <w:p w14:paraId="2338C494" w14:textId="77777777" w:rsidR="007A7339" w:rsidRPr="0021341D" w:rsidRDefault="007A7339" w:rsidP="007A7339">
      <w:pPr>
        <w:rPr>
          <w:rFonts w:eastAsia="Times New Roman" w:cs="Times New Roman"/>
          <w:sz w:val="28"/>
          <w:szCs w:val="28"/>
          <w:lang w:val="ru-RU"/>
        </w:rPr>
      </w:pPr>
    </w:p>
    <w:p w14:paraId="53DA1BAF" w14:textId="77777777" w:rsidR="007A7339" w:rsidRPr="0021341D" w:rsidRDefault="007A7339" w:rsidP="007A7339">
      <w:pPr>
        <w:rPr>
          <w:rFonts w:eastAsia="Times New Roman" w:cs="Times New Roman"/>
          <w:sz w:val="28"/>
          <w:szCs w:val="28"/>
          <w:lang w:val="ru-RU"/>
        </w:rPr>
      </w:pPr>
    </w:p>
    <w:p w14:paraId="7164F212" w14:textId="77777777" w:rsidR="007A7339" w:rsidRPr="0021341D" w:rsidRDefault="007A7339" w:rsidP="007A7339">
      <w:pPr>
        <w:rPr>
          <w:rFonts w:eastAsia="Times New Roman" w:cs="Times New Roman"/>
          <w:sz w:val="28"/>
          <w:szCs w:val="28"/>
          <w:lang w:val="ru-RU"/>
        </w:rPr>
      </w:pPr>
    </w:p>
    <w:p w14:paraId="48A79326" w14:textId="77777777" w:rsidR="007A7339" w:rsidRPr="0021341D" w:rsidRDefault="007A7339" w:rsidP="007A7339">
      <w:pPr>
        <w:rPr>
          <w:rFonts w:eastAsia="Times New Roman" w:cs="Times New Roman"/>
          <w:sz w:val="28"/>
          <w:szCs w:val="28"/>
          <w:lang w:val="ru-RU"/>
        </w:rPr>
      </w:pPr>
    </w:p>
    <w:p w14:paraId="5FC50753" w14:textId="77777777" w:rsidR="007A7339" w:rsidRPr="0021341D" w:rsidRDefault="007A7339" w:rsidP="007A7339">
      <w:pPr>
        <w:rPr>
          <w:rFonts w:eastAsia="Times New Roman" w:cs="Times New Roman"/>
          <w:sz w:val="28"/>
          <w:szCs w:val="28"/>
          <w:lang w:val="ru-RU"/>
        </w:rPr>
      </w:pPr>
    </w:p>
    <w:p w14:paraId="5246FC3F" w14:textId="77777777" w:rsidR="007A7339" w:rsidRPr="0021341D" w:rsidRDefault="007A7339" w:rsidP="007A7339">
      <w:pPr>
        <w:rPr>
          <w:rFonts w:eastAsia="Times New Roman" w:cs="Times New Roman"/>
          <w:sz w:val="28"/>
          <w:szCs w:val="28"/>
          <w:lang w:val="ru-RU"/>
        </w:rPr>
      </w:pPr>
    </w:p>
    <w:p w14:paraId="0847E5F1" w14:textId="381E5AD1" w:rsidR="007A7339" w:rsidRPr="00921A22" w:rsidRDefault="007A7339" w:rsidP="007A7339">
      <w:pPr>
        <w:jc w:val="center"/>
        <w:rPr>
          <w:rFonts w:eastAsia="Times New Roman" w:cs="Times New Roman"/>
          <w:sz w:val="28"/>
          <w:szCs w:val="28"/>
          <w:lang w:val="ru-RU"/>
        </w:rPr>
      </w:pPr>
      <w:r w:rsidRPr="00921A22">
        <w:rPr>
          <w:rFonts w:eastAsia="Times New Roman" w:cs="Times New Roman"/>
          <w:sz w:val="28"/>
          <w:szCs w:val="28"/>
          <w:lang w:val="ru-RU"/>
        </w:rPr>
        <w:t xml:space="preserve">Отчёт по </w:t>
      </w:r>
      <w:r>
        <w:rPr>
          <w:rFonts w:eastAsia="Times New Roman" w:cs="Times New Roman"/>
          <w:sz w:val="28"/>
          <w:szCs w:val="28"/>
          <w:lang w:val="ru-RU"/>
        </w:rPr>
        <w:t xml:space="preserve">практическому заданию № </w:t>
      </w:r>
      <w:r>
        <w:rPr>
          <w:rFonts w:eastAsia="Times New Roman" w:cs="Times New Roman"/>
          <w:sz w:val="28"/>
          <w:szCs w:val="28"/>
          <w:lang w:val="ru-RU"/>
        </w:rPr>
        <w:t>1</w:t>
      </w:r>
    </w:p>
    <w:p w14:paraId="39647FC4" w14:textId="22F34703" w:rsidR="007A7339" w:rsidRDefault="007A7339" w:rsidP="007A7339">
      <w:pPr>
        <w:jc w:val="center"/>
        <w:rPr>
          <w:rFonts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  <w:sz w:val="28"/>
          <w:szCs w:val="28"/>
          <w:lang w:val="ru-RU"/>
        </w:rPr>
        <w:t xml:space="preserve">Вариант </w:t>
      </w:r>
      <w:r w:rsidRPr="00921A22">
        <w:rPr>
          <w:rFonts w:eastAsia="Times New Roman" w:cs="Times New Roman"/>
          <w:sz w:val="28"/>
          <w:szCs w:val="28"/>
          <w:lang w:val="ru-RU"/>
        </w:rPr>
        <w:t>0</w:t>
      </w:r>
      <w:r>
        <w:rPr>
          <w:rFonts w:eastAsia="Times New Roman" w:cs="Times New Roman"/>
          <w:sz w:val="28"/>
          <w:szCs w:val="28"/>
          <w:lang w:val="ru-RU"/>
        </w:rPr>
        <w:t>3</w:t>
      </w:r>
    </w:p>
    <w:p w14:paraId="211F5F3B" w14:textId="77777777" w:rsidR="007A7339" w:rsidRDefault="007A7339" w:rsidP="007A7339">
      <w:pPr>
        <w:jc w:val="center"/>
        <w:rPr>
          <w:rFonts w:eastAsia="Times New Roman" w:cs="Times New Roman"/>
          <w:sz w:val="28"/>
          <w:szCs w:val="28"/>
          <w:lang w:val="ru-RU"/>
        </w:rPr>
      </w:pPr>
    </w:p>
    <w:p w14:paraId="3162E863" w14:textId="77777777" w:rsidR="007A7339" w:rsidRDefault="007A7339" w:rsidP="007A7339">
      <w:pPr>
        <w:jc w:val="center"/>
        <w:rPr>
          <w:rFonts w:eastAsia="Times New Roman" w:cs="Times New Roman"/>
          <w:sz w:val="28"/>
          <w:szCs w:val="28"/>
          <w:lang w:val="ru-RU"/>
        </w:rPr>
      </w:pPr>
    </w:p>
    <w:p w14:paraId="6FCEDD6D" w14:textId="77777777" w:rsidR="007A7339" w:rsidRPr="00156A8F" w:rsidRDefault="007A7339" w:rsidP="007A7339">
      <w:pPr>
        <w:jc w:val="center"/>
        <w:rPr>
          <w:rFonts w:eastAsia="Times New Roman" w:cs="Times New Roman"/>
          <w:sz w:val="28"/>
          <w:szCs w:val="28"/>
          <w:lang w:val="ru-RU"/>
        </w:rPr>
      </w:pPr>
    </w:p>
    <w:p w14:paraId="7F79C200" w14:textId="0BEE4D64" w:rsidR="007A7339" w:rsidRPr="0021341D" w:rsidRDefault="007A7339" w:rsidP="007A7339">
      <w:pPr>
        <w:jc w:val="right"/>
        <w:rPr>
          <w:rFonts w:eastAsia="Times New Roman" w:cs="Times New Roman"/>
          <w:sz w:val="28"/>
          <w:szCs w:val="28"/>
          <w:lang w:val="ru-RU"/>
        </w:rPr>
      </w:pPr>
      <w:r w:rsidRPr="0021341D">
        <w:rPr>
          <w:rFonts w:eastAsia="Times New Roman" w:cs="Times New Roman"/>
          <w:sz w:val="28"/>
          <w:szCs w:val="28"/>
          <w:lang w:val="ru-RU"/>
        </w:rPr>
        <w:t xml:space="preserve">Выполнил: </w:t>
      </w:r>
      <w:r>
        <w:rPr>
          <w:rFonts w:eastAsia="Times New Roman" w:cs="Times New Roman"/>
          <w:sz w:val="28"/>
          <w:szCs w:val="28"/>
          <w:lang w:val="ru-RU"/>
        </w:rPr>
        <w:t>Лаптев Никита Александрович</w:t>
      </w:r>
    </w:p>
    <w:p w14:paraId="7D147F5E" w14:textId="77777777" w:rsidR="007A7339" w:rsidRPr="0021341D" w:rsidRDefault="007A7339" w:rsidP="007A7339">
      <w:pPr>
        <w:jc w:val="right"/>
        <w:rPr>
          <w:rFonts w:eastAsia="Times New Roman" w:cs="Times New Roman"/>
          <w:sz w:val="28"/>
          <w:szCs w:val="28"/>
          <w:lang w:val="ru-RU"/>
        </w:rPr>
      </w:pPr>
      <w:r w:rsidRPr="0021341D">
        <w:rPr>
          <w:rFonts w:eastAsia="Times New Roman" w:cs="Times New Roman"/>
          <w:sz w:val="28"/>
          <w:szCs w:val="28"/>
          <w:lang w:val="ru-RU"/>
        </w:rPr>
        <w:t>Группа: ПР-</w:t>
      </w:r>
      <w:r>
        <w:rPr>
          <w:rFonts w:eastAsia="Times New Roman" w:cs="Times New Roman"/>
          <w:sz w:val="28"/>
          <w:szCs w:val="28"/>
          <w:lang w:val="ru-RU"/>
        </w:rPr>
        <w:t>21</w:t>
      </w:r>
    </w:p>
    <w:p w14:paraId="166745A4" w14:textId="77777777" w:rsidR="007A7339" w:rsidRDefault="007A7339" w:rsidP="007A7339">
      <w:pPr>
        <w:jc w:val="right"/>
        <w:rPr>
          <w:rFonts w:eastAsia="Times New Roman" w:cs="Times New Roman"/>
          <w:sz w:val="28"/>
          <w:szCs w:val="28"/>
          <w:lang w:val="ru-RU"/>
        </w:rPr>
      </w:pPr>
      <w:r w:rsidRPr="0021341D">
        <w:rPr>
          <w:rFonts w:eastAsia="Times New Roman" w:cs="Times New Roman"/>
          <w:sz w:val="28"/>
          <w:szCs w:val="28"/>
          <w:lang w:val="ru-RU"/>
        </w:rPr>
        <w:t xml:space="preserve">Преподаватель: </w:t>
      </w:r>
      <w:r>
        <w:rPr>
          <w:rFonts w:eastAsia="Times New Roman" w:cs="Times New Roman"/>
          <w:sz w:val="28"/>
          <w:szCs w:val="28"/>
          <w:lang w:val="ru-RU"/>
        </w:rPr>
        <w:t>Мирошниченко Г.В.</w:t>
      </w:r>
    </w:p>
    <w:p w14:paraId="12E76E3C" w14:textId="77777777" w:rsidR="007A7339" w:rsidRDefault="007A7339" w:rsidP="007A7339">
      <w:pPr>
        <w:jc w:val="right"/>
        <w:rPr>
          <w:rFonts w:eastAsia="Times New Roman" w:cs="Times New Roman"/>
          <w:sz w:val="28"/>
          <w:szCs w:val="28"/>
          <w:lang w:val="ru-RU"/>
        </w:rPr>
      </w:pPr>
    </w:p>
    <w:p w14:paraId="6ABE3988" w14:textId="77777777" w:rsidR="007A7339" w:rsidRDefault="007A7339" w:rsidP="007A7339">
      <w:pPr>
        <w:jc w:val="right"/>
        <w:rPr>
          <w:rFonts w:eastAsia="Times New Roman" w:cs="Times New Roman"/>
          <w:sz w:val="28"/>
          <w:szCs w:val="28"/>
          <w:lang w:val="ru-RU"/>
        </w:rPr>
      </w:pPr>
    </w:p>
    <w:p w14:paraId="50447737" w14:textId="00AB6FA0" w:rsidR="007A7339" w:rsidRPr="007A7339" w:rsidRDefault="007A7339" w:rsidP="007A7339">
      <w:pPr>
        <w:jc w:val="center"/>
        <w:rPr>
          <w:lang w:val="ru-RU"/>
        </w:rPr>
      </w:pPr>
      <w:r w:rsidRPr="0021341D">
        <w:rPr>
          <w:rFonts w:eastAsia="Times New Roman" w:cs="Times New Roman"/>
          <w:sz w:val="28"/>
          <w:szCs w:val="28"/>
          <w:lang w:val="ru-RU"/>
        </w:rPr>
        <w:t>202</w:t>
      </w:r>
      <w:r>
        <w:rPr>
          <w:rFonts w:eastAsia="Times New Roman" w:cs="Times New Roman"/>
          <w:sz w:val="28"/>
          <w:szCs w:val="28"/>
          <w:lang w:val="ru-RU"/>
        </w:rPr>
        <w:t>6</w:t>
      </w:r>
    </w:p>
    <w:p w14:paraId="7343341C" w14:textId="501BA98D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lastRenderedPageBreak/>
        <w:t>1. Задание №1 Мобильное приложение «Чат»</w:t>
      </w:r>
    </w:p>
    <w:p w14:paraId="743304D7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1.1 Описание задачи</w:t>
      </w:r>
    </w:p>
    <w:p w14:paraId="0EBC13C8" w14:textId="61B51C3F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Разработать мобильное приложение для платформы </w:t>
      </w:r>
      <w:r w:rsidRPr="007A7339">
        <w:rPr>
          <w:sz w:val="28"/>
          <w:szCs w:val="28"/>
        </w:rPr>
        <w:t>Android</w:t>
      </w:r>
      <w:r w:rsidRPr="007A7339">
        <w:rPr>
          <w:sz w:val="28"/>
          <w:szCs w:val="28"/>
          <w:lang w:val="ru-RU"/>
        </w:rPr>
        <w:t xml:space="preserve"> на языке </w:t>
      </w:r>
      <w:r w:rsidRPr="007A7339">
        <w:rPr>
          <w:sz w:val="28"/>
          <w:szCs w:val="28"/>
        </w:rPr>
        <w:t>Kotlin</w:t>
      </w:r>
      <w:r w:rsidRPr="007A7339">
        <w:rPr>
          <w:sz w:val="28"/>
          <w:szCs w:val="28"/>
          <w:lang w:val="ru-RU"/>
        </w:rPr>
        <w:t xml:space="preserve">, которое реализует функциональность чата с хранением данных в локальной базе данных </w:t>
      </w:r>
      <w:r w:rsidRPr="007A7339">
        <w:rPr>
          <w:sz w:val="28"/>
          <w:szCs w:val="28"/>
        </w:rPr>
        <w:t>SQLite</w:t>
      </w:r>
      <w:r w:rsidRPr="007A7339">
        <w:rPr>
          <w:sz w:val="28"/>
          <w:szCs w:val="28"/>
          <w:lang w:val="ru-RU"/>
        </w:rPr>
        <w:t xml:space="preserve"> через библиотеку </w:t>
      </w:r>
      <w:r w:rsidRPr="007A7339">
        <w:rPr>
          <w:sz w:val="28"/>
          <w:szCs w:val="28"/>
        </w:rPr>
        <w:t>Room</w:t>
      </w:r>
      <w:r w:rsidRPr="007A7339">
        <w:rPr>
          <w:sz w:val="28"/>
          <w:szCs w:val="28"/>
          <w:lang w:val="ru-RU"/>
        </w:rPr>
        <w:t>. Приложение должно включать: экран входа с валидацией учётных данных, экран списка контактов с поиском и фильтрацией, экран деталей контакта с информацией о пользователе. Приложение должно работать без интернет-соединения, сохраняя данные локально на устройстве.</w:t>
      </w:r>
    </w:p>
    <w:p w14:paraId="604FA5CA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1.2 Структура проекта</w:t>
      </w:r>
    </w:p>
    <w:p w14:paraId="66CA2B58" w14:textId="7C0988B5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Приложение организовано по многослойной архитектуре с разделением логики на несколько слоёв:</w:t>
      </w:r>
    </w:p>
    <w:p w14:paraId="74EDADC0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</w:rPr>
        <w:t xml:space="preserve">• </w:t>
      </w:r>
      <w:proofErr w:type="spellStart"/>
      <w:r w:rsidRPr="007A7339">
        <w:rPr>
          <w:b/>
          <w:sz w:val="28"/>
          <w:szCs w:val="28"/>
        </w:rPr>
        <w:t>Слой</w:t>
      </w:r>
      <w:proofErr w:type="spellEnd"/>
      <w:r w:rsidRPr="007A7339">
        <w:rPr>
          <w:b/>
          <w:sz w:val="28"/>
          <w:szCs w:val="28"/>
        </w:rPr>
        <w:t xml:space="preserve"> UI (Presentation Layer): </w:t>
      </w:r>
      <w:r w:rsidRPr="007A7339">
        <w:rPr>
          <w:sz w:val="28"/>
          <w:szCs w:val="28"/>
        </w:rPr>
        <w:t xml:space="preserve">Activity-классы (LoginActivity, ChatsActivity, ContactDetailActivity) и разметка XML. </w:t>
      </w:r>
      <w:r w:rsidRPr="007A7339">
        <w:rPr>
          <w:sz w:val="28"/>
          <w:szCs w:val="28"/>
          <w:lang w:val="ru-RU"/>
        </w:rPr>
        <w:t>Отвечает за отображение интерфейса и обработку взаимодействия пользователя.</w:t>
      </w:r>
    </w:p>
    <w:p w14:paraId="5D2F9656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• Слой бизнес-логики (</w:t>
      </w:r>
      <w:r w:rsidRPr="007A7339">
        <w:rPr>
          <w:b/>
          <w:sz w:val="28"/>
          <w:szCs w:val="28"/>
        </w:rPr>
        <w:t>Domain</w:t>
      </w:r>
      <w:r w:rsidRPr="007A7339">
        <w:rPr>
          <w:b/>
          <w:sz w:val="28"/>
          <w:szCs w:val="28"/>
          <w:lang w:val="ru-RU"/>
        </w:rPr>
        <w:t xml:space="preserve"> </w:t>
      </w:r>
      <w:r w:rsidRPr="007A7339">
        <w:rPr>
          <w:b/>
          <w:sz w:val="28"/>
          <w:szCs w:val="28"/>
        </w:rPr>
        <w:t>Layer</w:t>
      </w:r>
      <w:r w:rsidRPr="007A7339">
        <w:rPr>
          <w:b/>
          <w:sz w:val="28"/>
          <w:szCs w:val="28"/>
          <w:lang w:val="ru-RU"/>
        </w:rPr>
        <w:t xml:space="preserve">): </w:t>
      </w:r>
      <w:r w:rsidRPr="007A7339">
        <w:rPr>
          <w:sz w:val="28"/>
          <w:szCs w:val="28"/>
        </w:rPr>
        <w:t>Kotlin</w:t>
      </w:r>
      <w:r w:rsidRPr="007A7339">
        <w:rPr>
          <w:sz w:val="28"/>
          <w:szCs w:val="28"/>
          <w:lang w:val="ru-RU"/>
        </w:rPr>
        <w:t>-классы с основной логикой приложения: валидация входных данных, работа с контактами, фильтрация.</w:t>
      </w:r>
    </w:p>
    <w:p w14:paraId="05A73730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• Слой доступа к данным (</w:t>
      </w:r>
      <w:r w:rsidRPr="007A7339">
        <w:rPr>
          <w:b/>
          <w:sz w:val="28"/>
          <w:szCs w:val="28"/>
        </w:rPr>
        <w:t>Data</w:t>
      </w:r>
      <w:r w:rsidRPr="007A7339">
        <w:rPr>
          <w:b/>
          <w:sz w:val="28"/>
          <w:szCs w:val="28"/>
          <w:lang w:val="ru-RU"/>
        </w:rPr>
        <w:t xml:space="preserve"> </w:t>
      </w:r>
      <w:r w:rsidRPr="007A7339">
        <w:rPr>
          <w:b/>
          <w:sz w:val="28"/>
          <w:szCs w:val="28"/>
        </w:rPr>
        <w:t>Layer</w:t>
      </w:r>
      <w:r w:rsidRPr="007A7339">
        <w:rPr>
          <w:b/>
          <w:sz w:val="28"/>
          <w:szCs w:val="28"/>
          <w:lang w:val="ru-RU"/>
        </w:rPr>
        <w:t xml:space="preserve">): </w:t>
      </w:r>
      <w:r w:rsidRPr="007A7339">
        <w:rPr>
          <w:sz w:val="28"/>
          <w:szCs w:val="28"/>
        </w:rPr>
        <w:t>Room</w:t>
      </w:r>
      <w:r w:rsidRPr="007A7339">
        <w:rPr>
          <w:sz w:val="28"/>
          <w:szCs w:val="28"/>
          <w:lang w:val="ru-RU"/>
        </w:rPr>
        <w:t xml:space="preserve"> </w:t>
      </w:r>
      <w:r w:rsidRPr="007A7339">
        <w:rPr>
          <w:sz w:val="28"/>
          <w:szCs w:val="28"/>
        </w:rPr>
        <w:t>DAO</w:t>
      </w:r>
      <w:r w:rsidRPr="007A7339">
        <w:rPr>
          <w:sz w:val="28"/>
          <w:szCs w:val="28"/>
          <w:lang w:val="ru-RU"/>
        </w:rPr>
        <w:t xml:space="preserve"> (</w:t>
      </w:r>
      <w:proofErr w:type="spellStart"/>
      <w:r w:rsidRPr="007A7339">
        <w:rPr>
          <w:sz w:val="28"/>
          <w:szCs w:val="28"/>
        </w:rPr>
        <w:t>UserDao</w:t>
      </w:r>
      <w:proofErr w:type="spellEnd"/>
      <w:r w:rsidRPr="007A7339">
        <w:rPr>
          <w:sz w:val="28"/>
          <w:szCs w:val="28"/>
          <w:lang w:val="ru-RU"/>
        </w:rPr>
        <w:t xml:space="preserve">, </w:t>
      </w:r>
      <w:proofErr w:type="spellStart"/>
      <w:r w:rsidRPr="007A7339">
        <w:rPr>
          <w:sz w:val="28"/>
          <w:szCs w:val="28"/>
        </w:rPr>
        <w:t>ContactAdapter</w:t>
      </w:r>
      <w:proofErr w:type="spellEnd"/>
      <w:r w:rsidRPr="007A7339">
        <w:rPr>
          <w:sz w:val="28"/>
          <w:szCs w:val="28"/>
          <w:lang w:val="ru-RU"/>
        </w:rPr>
        <w:t xml:space="preserve">), </w:t>
      </w:r>
      <w:r w:rsidRPr="007A7339">
        <w:rPr>
          <w:sz w:val="28"/>
          <w:szCs w:val="28"/>
        </w:rPr>
        <w:t>Entity</w:t>
      </w:r>
      <w:r w:rsidRPr="007A7339">
        <w:rPr>
          <w:sz w:val="28"/>
          <w:szCs w:val="28"/>
          <w:lang w:val="ru-RU"/>
        </w:rPr>
        <w:t>-классы (</w:t>
      </w:r>
      <w:proofErr w:type="spellStart"/>
      <w:r w:rsidRPr="007A7339">
        <w:rPr>
          <w:sz w:val="28"/>
          <w:szCs w:val="28"/>
        </w:rPr>
        <w:t>UserEntity</w:t>
      </w:r>
      <w:proofErr w:type="spellEnd"/>
      <w:r w:rsidRPr="007A7339">
        <w:rPr>
          <w:sz w:val="28"/>
          <w:szCs w:val="28"/>
          <w:lang w:val="ru-RU"/>
        </w:rPr>
        <w:t xml:space="preserve">), миграции базы данных. Отвечает за чтение и запись данных в </w:t>
      </w:r>
      <w:r w:rsidRPr="007A7339">
        <w:rPr>
          <w:sz w:val="28"/>
          <w:szCs w:val="28"/>
        </w:rPr>
        <w:t>SQLite</w:t>
      </w:r>
      <w:r w:rsidRPr="007A7339">
        <w:rPr>
          <w:sz w:val="28"/>
          <w:szCs w:val="28"/>
          <w:lang w:val="ru-RU"/>
        </w:rPr>
        <w:t>.</w:t>
      </w:r>
    </w:p>
    <w:p w14:paraId="541DEF0C" w14:textId="14CE7035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• Ресурсы (</w:t>
      </w:r>
      <w:r w:rsidRPr="007A7339">
        <w:rPr>
          <w:b/>
          <w:sz w:val="28"/>
          <w:szCs w:val="28"/>
        </w:rPr>
        <w:t>Resources</w:t>
      </w:r>
      <w:r w:rsidRPr="007A7339">
        <w:rPr>
          <w:b/>
          <w:sz w:val="28"/>
          <w:szCs w:val="28"/>
          <w:lang w:val="ru-RU"/>
        </w:rPr>
        <w:t xml:space="preserve">): </w:t>
      </w:r>
      <w:r w:rsidRPr="007A7339">
        <w:rPr>
          <w:sz w:val="28"/>
          <w:szCs w:val="28"/>
          <w:lang w:val="ru-RU"/>
        </w:rPr>
        <w:t xml:space="preserve">Файлы </w:t>
      </w:r>
      <w:r w:rsidRPr="007A7339">
        <w:rPr>
          <w:sz w:val="28"/>
          <w:szCs w:val="28"/>
        </w:rPr>
        <w:t>drawable</w:t>
      </w:r>
      <w:r w:rsidRPr="007A7339">
        <w:rPr>
          <w:sz w:val="28"/>
          <w:szCs w:val="28"/>
          <w:lang w:val="ru-RU"/>
        </w:rPr>
        <w:t xml:space="preserve"> (иконки, фоны), </w:t>
      </w:r>
      <w:r w:rsidRPr="007A7339">
        <w:rPr>
          <w:sz w:val="28"/>
          <w:szCs w:val="28"/>
        </w:rPr>
        <w:t>strings</w:t>
      </w:r>
      <w:r w:rsidRPr="007A7339">
        <w:rPr>
          <w:sz w:val="28"/>
          <w:szCs w:val="28"/>
          <w:lang w:val="ru-RU"/>
        </w:rPr>
        <w:t>.</w:t>
      </w:r>
      <w:r w:rsidRPr="007A7339">
        <w:rPr>
          <w:sz w:val="28"/>
          <w:szCs w:val="28"/>
        </w:rPr>
        <w:t>xml</w:t>
      </w:r>
      <w:r w:rsidRPr="007A7339">
        <w:rPr>
          <w:sz w:val="28"/>
          <w:szCs w:val="28"/>
          <w:lang w:val="ru-RU"/>
        </w:rPr>
        <w:t xml:space="preserve"> (строки интерфейса), </w:t>
      </w:r>
      <w:r w:rsidRPr="007A7339">
        <w:rPr>
          <w:sz w:val="28"/>
          <w:szCs w:val="28"/>
        </w:rPr>
        <w:t>themes</w:t>
      </w:r>
      <w:r w:rsidRPr="007A7339">
        <w:rPr>
          <w:sz w:val="28"/>
          <w:szCs w:val="28"/>
          <w:lang w:val="ru-RU"/>
        </w:rPr>
        <w:t>.</w:t>
      </w:r>
      <w:r w:rsidRPr="007A7339">
        <w:rPr>
          <w:sz w:val="28"/>
          <w:szCs w:val="28"/>
        </w:rPr>
        <w:t>xml</w:t>
      </w:r>
      <w:r w:rsidRPr="007A7339">
        <w:rPr>
          <w:sz w:val="28"/>
          <w:szCs w:val="28"/>
          <w:lang w:val="ru-RU"/>
        </w:rPr>
        <w:t xml:space="preserve"> (стили).</w:t>
      </w:r>
    </w:p>
    <w:p w14:paraId="1B68808B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1.3 Описание разработанных функций</w:t>
      </w:r>
    </w:p>
    <w:p w14:paraId="13181E87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 xml:space="preserve">• </w:t>
      </w:r>
      <w:proofErr w:type="spellStart"/>
      <w:r w:rsidRPr="007A7339">
        <w:rPr>
          <w:b/>
          <w:sz w:val="28"/>
          <w:szCs w:val="28"/>
        </w:rPr>
        <w:t>LoginActivity</w:t>
      </w:r>
      <w:proofErr w:type="spellEnd"/>
      <w:r w:rsidRPr="007A7339">
        <w:rPr>
          <w:b/>
          <w:sz w:val="28"/>
          <w:szCs w:val="28"/>
          <w:lang w:val="ru-RU"/>
        </w:rPr>
        <w:t>.</w:t>
      </w:r>
      <w:proofErr w:type="spellStart"/>
      <w:r w:rsidRPr="007A7339">
        <w:rPr>
          <w:b/>
          <w:sz w:val="28"/>
          <w:szCs w:val="28"/>
        </w:rPr>
        <w:t>onLoginClick</w:t>
      </w:r>
      <w:proofErr w:type="spellEnd"/>
      <w:r w:rsidRPr="007A7339">
        <w:rPr>
          <w:b/>
          <w:sz w:val="28"/>
          <w:szCs w:val="28"/>
          <w:lang w:val="ru-RU"/>
        </w:rPr>
        <w:t>()</w:t>
      </w:r>
    </w:p>
    <w:p w14:paraId="1F57E634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Обработчик нажатия кнопки входа. Входные данные: </w:t>
      </w:r>
      <w:r w:rsidRPr="007A7339">
        <w:rPr>
          <w:sz w:val="28"/>
          <w:szCs w:val="28"/>
        </w:rPr>
        <w:t>login</w:t>
      </w:r>
      <w:r w:rsidRPr="007A7339">
        <w:rPr>
          <w:sz w:val="28"/>
          <w:szCs w:val="28"/>
          <w:lang w:val="ru-RU"/>
        </w:rPr>
        <w:t xml:space="preserve"> (</w:t>
      </w:r>
      <w:r w:rsidRPr="007A7339">
        <w:rPr>
          <w:sz w:val="28"/>
          <w:szCs w:val="28"/>
        </w:rPr>
        <w:t>String</w:t>
      </w:r>
      <w:r w:rsidRPr="007A7339">
        <w:rPr>
          <w:sz w:val="28"/>
          <w:szCs w:val="28"/>
          <w:lang w:val="ru-RU"/>
        </w:rPr>
        <w:t xml:space="preserve">), </w:t>
      </w:r>
      <w:r w:rsidRPr="007A7339">
        <w:rPr>
          <w:sz w:val="28"/>
          <w:szCs w:val="28"/>
        </w:rPr>
        <w:t>password</w:t>
      </w:r>
      <w:r w:rsidRPr="007A7339">
        <w:rPr>
          <w:sz w:val="28"/>
          <w:szCs w:val="28"/>
          <w:lang w:val="ru-RU"/>
        </w:rPr>
        <w:t xml:space="preserve"> (</w:t>
      </w:r>
      <w:r w:rsidRPr="007A7339">
        <w:rPr>
          <w:sz w:val="28"/>
          <w:szCs w:val="28"/>
        </w:rPr>
        <w:t>String</w:t>
      </w:r>
      <w:r w:rsidRPr="007A7339">
        <w:rPr>
          <w:sz w:val="28"/>
          <w:szCs w:val="28"/>
          <w:lang w:val="ru-RU"/>
        </w:rPr>
        <w:t xml:space="preserve">). Выходные данные: переход на </w:t>
      </w:r>
      <w:proofErr w:type="spellStart"/>
      <w:r w:rsidRPr="007A7339">
        <w:rPr>
          <w:sz w:val="28"/>
          <w:szCs w:val="28"/>
        </w:rPr>
        <w:lastRenderedPageBreak/>
        <w:t>ChatsActivity</w:t>
      </w:r>
      <w:proofErr w:type="spellEnd"/>
      <w:r w:rsidRPr="007A7339">
        <w:rPr>
          <w:sz w:val="28"/>
          <w:szCs w:val="28"/>
          <w:lang w:val="ru-RU"/>
        </w:rPr>
        <w:t xml:space="preserve"> или отображение </w:t>
      </w:r>
      <w:proofErr w:type="spellStart"/>
      <w:r w:rsidRPr="007A7339">
        <w:rPr>
          <w:sz w:val="28"/>
          <w:szCs w:val="28"/>
        </w:rPr>
        <w:t>AlertDialog</w:t>
      </w:r>
      <w:proofErr w:type="spellEnd"/>
      <w:r w:rsidRPr="007A7339">
        <w:rPr>
          <w:sz w:val="28"/>
          <w:szCs w:val="28"/>
          <w:lang w:val="ru-RU"/>
        </w:rPr>
        <w:t xml:space="preserve"> с ошибкой. Логика: проверка, что поля не пусты, затем переход.</w:t>
      </w:r>
    </w:p>
    <w:p w14:paraId="0A272579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 xml:space="preserve">• </w:t>
      </w:r>
      <w:proofErr w:type="spellStart"/>
      <w:r w:rsidRPr="007A7339">
        <w:rPr>
          <w:b/>
          <w:sz w:val="28"/>
          <w:szCs w:val="28"/>
        </w:rPr>
        <w:t>ChatsActivity</w:t>
      </w:r>
      <w:proofErr w:type="spellEnd"/>
      <w:r w:rsidRPr="007A7339">
        <w:rPr>
          <w:b/>
          <w:sz w:val="28"/>
          <w:szCs w:val="28"/>
          <w:lang w:val="ru-RU"/>
        </w:rPr>
        <w:t>.</w:t>
      </w:r>
      <w:proofErr w:type="spellStart"/>
      <w:r w:rsidRPr="007A7339">
        <w:rPr>
          <w:b/>
          <w:sz w:val="28"/>
          <w:szCs w:val="28"/>
        </w:rPr>
        <w:t>setupSearch</w:t>
      </w:r>
      <w:proofErr w:type="spellEnd"/>
      <w:r w:rsidRPr="007A7339">
        <w:rPr>
          <w:b/>
          <w:sz w:val="28"/>
          <w:szCs w:val="28"/>
          <w:lang w:val="ru-RU"/>
        </w:rPr>
        <w:t>()</w:t>
      </w:r>
    </w:p>
    <w:p w14:paraId="1AD53880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Инициализация поиска по контактам. Входные данные: </w:t>
      </w:r>
      <w:proofErr w:type="spellStart"/>
      <w:r w:rsidRPr="007A7339">
        <w:rPr>
          <w:sz w:val="28"/>
          <w:szCs w:val="28"/>
        </w:rPr>
        <w:t>searchQuery</w:t>
      </w:r>
      <w:proofErr w:type="spellEnd"/>
      <w:r w:rsidRPr="007A7339">
        <w:rPr>
          <w:sz w:val="28"/>
          <w:szCs w:val="28"/>
          <w:lang w:val="ru-RU"/>
        </w:rPr>
        <w:t xml:space="preserve"> (</w:t>
      </w:r>
      <w:r w:rsidRPr="007A7339">
        <w:rPr>
          <w:sz w:val="28"/>
          <w:szCs w:val="28"/>
        </w:rPr>
        <w:t>String</w:t>
      </w:r>
      <w:r w:rsidRPr="007A7339">
        <w:rPr>
          <w:sz w:val="28"/>
          <w:szCs w:val="28"/>
          <w:lang w:val="ru-RU"/>
        </w:rPr>
        <w:t>). Выходные данные: отфильтрованный список контактов. Логика: проверка введённого текста и фильтрация адаптера в реальном времени.</w:t>
      </w:r>
    </w:p>
    <w:p w14:paraId="00E53A0E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 xml:space="preserve">• </w:t>
      </w:r>
      <w:proofErr w:type="spellStart"/>
      <w:r w:rsidRPr="007A7339">
        <w:rPr>
          <w:b/>
          <w:sz w:val="28"/>
          <w:szCs w:val="28"/>
        </w:rPr>
        <w:t>ChatsActivity</w:t>
      </w:r>
      <w:proofErr w:type="spellEnd"/>
      <w:r w:rsidRPr="007A7339">
        <w:rPr>
          <w:b/>
          <w:sz w:val="28"/>
          <w:szCs w:val="28"/>
          <w:lang w:val="ru-RU"/>
        </w:rPr>
        <w:t>.</w:t>
      </w:r>
      <w:proofErr w:type="spellStart"/>
      <w:r w:rsidRPr="007A7339">
        <w:rPr>
          <w:b/>
          <w:sz w:val="28"/>
          <w:szCs w:val="28"/>
        </w:rPr>
        <w:t>onContactClick</w:t>
      </w:r>
      <w:proofErr w:type="spellEnd"/>
      <w:r w:rsidRPr="007A7339">
        <w:rPr>
          <w:b/>
          <w:sz w:val="28"/>
          <w:szCs w:val="28"/>
          <w:lang w:val="ru-RU"/>
        </w:rPr>
        <w:t>(</w:t>
      </w:r>
      <w:r w:rsidRPr="007A7339">
        <w:rPr>
          <w:b/>
          <w:sz w:val="28"/>
          <w:szCs w:val="28"/>
        </w:rPr>
        <w:t>contact</w:t>
      </w:r>
      <w:r w:rsidRPr="007A7339">
        <w:rPr>
          <w:b/>
          <w:sz w:val="28"/>
          <w:szCs w:val="28"/>
          <w:lang w:val="ru-RU"/>
        </w:rPr>
        <w:t xml:space="preserve">: </w:t>
      </w:r>
      <w:r w:rsidRPr="007A7339">
        <w:rPr>
          <w:b/>
          <w:sz w:val="28"/>
          <w:szCs w:val="28"/>
        </w:rPr>
        <w:t>Contact</w:t>
      </w:r>
      <w:r w:rsidRPr="007A7339">
        <w:rPr>
          <w:b/>
          <w:sz w:val="28"/>
          <w:szCs w:val="28"/>
          <w:lang w:val="ru-RU"/>
        </w:rPr>
        <w:t>)</w:t>
      </w:r>
    </w:p>
    <w:p w14:paraId="74F0DD5C" w14:textId="77777777" w:rsidR="00FE3488" w:rsidRPr="007A7339" w:rsidRDefault="00000000" w:rsidP="00B865E2">
      <w:pPr>
        <w:ind w:left="1080"/>
        <w:jc w:val="both"/>
        <w:rPr>
          <w:sz w:val="28"/>
          <w:szCs w:val="28"/>
        </w:rPr>
      </w:pPr>
      <w:r w:rsidRPr="007A7339">
        <w:rPr>
          <w:sz w:val="28"/>
          <w:szCs w:val="28"/>
          <w:lang w:val="ru-RU"/>
        </w:rPr>
        <w:t xml:space="preserve">Обработчик нажатия на контакт в списке. Входные данные: </w:t>
      </w:r>
      <w:r w:rsidRPr="007A7339">
        <w:rPr>
          <w:sz w:val="28"/>
          <w:szCs w:val="28"/>
        </w:rPr>
        <w:t>Contact</w:t>
      </w:r>
      <w:r w:rsidRPr="007A7339">
        <w:rPr>
          <w:sz w:val="28"/>
          <w:szCs w:val="28"/>
          <w:lang w:val="ru-RU"/>
        </w:rPr>
        <w:t xml:space="preserve"> объект. Выходные данные: переход на </w:t>
      </w:r>
      <w:proofErr w:type="spellStart"/>
      <w:r w:rsidRPr="007A7339">
        <w:rPr>
          <w:sz w:val="28"/>
          <w:szCs w:val="28"/>
        </w:rPr>
        <w:t>ContactDetailActivity</w:t>
      </w:r>
      <w:proofErr w:type="spellEnd"/>
      <w:r w:rsidRPr="007A7339">
        <w:rPr>
          <w:sz w:val="28"/>
          <w:szCs w:val="28"/>
          <w:lang w:val="ru-RU"/>
        </w:rPr>
        <w:t xml:space="preserve"> с передачей данных. </w:t>
      </w:r>
      <w:r w:rsidRPr="007A7339">
        <w:rPr>
          <w:sz w:val="28"/>
          <w:szCs w:val="28"/>
        </w:rPr>
        <w:t>Логика: создание Intent и передача selectedContact.</w:t>
      </w:r>
    </w:p>
    <w:p w14:paraId="57690E0E" w14:textId="77777777" w:rsidR="00FE3488" w:rsidRPr="007A7339" w:rsidRDefault="00000000" w:rsidP="00B865E2">
      <w:pPr>
        <w:jc w:val="both"/>
        <w:rPr>
          <w:sz w:val="28"/>
          <w:szCs w:val="28"/>
        </w:rPr>
      </w:pPr>
      <w:r w:rsidRPr="007A7339">
        <w:rPr>
          <w:b/>
          <w:sz w:val="28"/>
          <w:szCs w:val="28"/>
        </w:rPr>
        <w:t>• ContactDetailActivity.displayContact(contact: Contact)</w:t>
      </w:r>
    </w:p>
    <w:p w14:paraId="744D0939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Отображение деталей контакта. Входные данные: </w:t>
      </w:r>
      <w:r w:rsidRPr="007A7339">
        <w:rPr>
          <w:sz w:val="28"/>
          <w:szCs w:val="28"/>
        </w:rPr>
        <w:t>Contact</w:t>
      </w:r>
      <w:r w:rsidRPr="007A7339">
        <w:rPr>
          <w:sz w:val="28"/>
          <w:szCs w:val="28"/>
          <w:lang w:val="ru-RU"/>
        </w:rPr>
        <w:t xml:space="preserve"> объект. Выходные данные: заполненные </w:t>
      </w:r>
      <w:proofErr w:type="spellStart"/>
      <w:r w:rsidRPr="007A7339">
        <w:rPr>
          <w:sz w:val="28"/>
          <w:szCs w:val="28"/>
        </w:rPr>
        <w:t>TextView</w:t>
      </w:r>
      <w:proofErr w:type="spellEnd"/>
      <w:r w:rsidRPr="007A7339">
        <w:rPr>
          <w:sz w:val="28"/>
          <w:szCs w:val="28"/>
          <w:lang w:val="ru-RU"/>
        </w:rPr>
        <w:t xml:space="preserve"> с информацией. Логика: извлечение данных из </w:t>
      </w:r>
      <w:r w:rsidRPr="007A7339">
        <w:rPr>
          <w:sz w:val="28"/>
          <w:szCs w:val="28"/>
        </w:rPr>
        <w:t>Intent</w:t>
      </w:r>
      <w:r w:rsidRPr="007A7339">
        <w:rPr>
          <w:sz w:val="28"/>
          <w:szCs w:val="28"/>
          <w:lang w:val="ru-RU"/>
        </w:rPr>
        <w:t xml:space="preserve"> и установка их в </w:t>
      </w:r>
      <w:r w:rsidRPr="007A7339">
        <w:rPr>
          <w:sz w:val="28"/>
          <w:szCs w:val="28"/>
        </w:rPr>
        <w:t>UI</w:t>
      </w:r>
      <w:r w:rsidRPr="007A7339">
        <w:rPr>
          <w:sz w:val="28"/>
          <w:szCs w:val="28"/>
          <w:lang w:val="ru-RU"/>
        </w:rPr>
        <w:t>-элементы.</w:t>
      </w:r>
    </w:p>
    <w:p w14:paraId="4A67BD40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 xml:space="preserve">• </w:t>
      </w:r>
      <w:proofErr w:type="spellStart"/>
      <w:r w:rsidRPr="007A7339">
        <w:rPr>
          <w:b/>
          <w:sz w:val="28"/>
          <w:szCs w:val="28"/>
        </w:rPr>
        <w:t>ContactAdapter</w:t>
      </w:r>
      <w:proofErr w:type="spellEnd"/>
      <w:r w:rsidRPr="007A7339">
        <w:rPr>
          <w:b/>
          <w:sz w:val="28"/>
          <w:szCs w:val="28"/>
          <w:lang w:val="ru-RU"/>
        </w:rPr>
        <w:t>.</w:t>
      </w:r>
      <w:proofErr w:type="spellStart"/>
      <w:r w:rsidRPr="007A7339">
        <w:rPr>
          <w:b/>
          <w:sz w:val="28"/>
          <w:szCs w:val="28"/>
        </w:rPr>
        <w:t>getFilter</w:t>
      </w:r>
      <w:proofErr w:type="spellEnd"/>
      <w:r w:rsidRPr="007A7339">
        <w:rPr>
          <w:b/>
          <w:sz w:val="28"/>
          <w:szCs w:val="28"/>
          <w:lang w:val="ru-RU"/>
        </w:rPr>
        <w:t>()</w:t>
      </w:r>
    </w:p>
    <w:p w14:paraId="4F2FD10A" w14:textId="4EB35CAC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Реализация фильтрации контактов. Входные данные: </w:t>
      </w:r>
      <w:r w:rsidRPr="007A7339">
        <w:rPr>
          <w:sz w:val="28"/>
          <w:szCs w:val="28"/>
        </w:rPr>
        <w:t>query</w:t>
      </w:r>
      <w:r w:rsidRPr="007A7339">
        <w:rPr>
          <w:sz w:val="28"/>
          <w:szCs w:val="28"/>
          <w:lang w:val="ru-RU"/>
        </w:rPr>
        <w:t xml:space="preserve"> (</w:t>
      </w:r>
      <w:r w:rsidRPr="007A7339">
        <w:rPr>
          <w:sz w:val="28"/>
          <w:szCs w:val="28"/>
        </w:rPr>
        <w:t>String</w:t>
      </w:r>
      <w:r w:rsidRPr="007A7339">
        <w:rPr>
          <w:sz w:val="28"/>
          <w:szCs w:val="28"/>
          <w:lang w:val="ru-RU"/>
        </w:rPr>
        <w:t>). Выходные данные: отфильтрованный список. Логика: проверка совпадения имени контакта с запросом.</w:t>
      </w:r>
    </w:p>
    <w:p w14:paraId="7AEA500A" w14:textId="51F70DE5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1.4 Алгоритм решения</w:t>
      </w:r>
    </w:p>
    <w:p w14:paraId="41C1BF9D" w14:textId="6008B27E" w:rsidR="00FE3488" w:rsidRPr="007A7339" w:rsidRDefault="00000000" w:rsidP="00B865E2">
      <w:pPr>
        <w:ind w:left="720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Основной алгоритм работы приложения:</w:t>
      </w:r>
      <w:r w:rsidRPr="007A7339">
        <w:rPr>
          <w:sz w:val="28"/>
          <w:szCs w:val="28"/>
          <w:lang w:val="ru-RU"/>
        </w:rPr>
        <w:br/>
      </w:r>
      <w:r w:rsidRPr="007A7339">
        <w:rPr>
          <w:sz w:val="28"/>
          <w:szCs w:val="28"/>
          <w:lang w:val="ru-RU"/>
        </w:rPr>
        <w:br/>
        <w:t xml:space="preserve">1. Запуск приложения </w:t>
      </w:r>
      <w:r w:rsidR="00B865E2" w:rsidRPr="007A7339">
        <w:rPr>
          <w:sz w:val="28"/>
          <w:szCs w:val="28"/>
          <w:lang w:val="ru-RU"/>
        </w:rPr>
        <w:t>-</w:t>
      </w:r>
      <w:r w:rsidRPr="007A7339">
        <w:rPr>
          <w:sz w:val="28"/>
          <w:szCs w:val="28"/>
          <w:lang w:val="ru-RU"/>
        </w:rPr>
        <w:t xml:space="preserve"> Загрузка экрана входа (</w:t>
      </w:r>
      <w:proofErr w:type="spellStart"/>
      <w:r w:rsidRPr="007A7339">
        <w:rPr>
          <w:sz w:val="28"/>
          <w:szCs w:val="28"/>
        </w:rPr>
        <w:t>LoginActivity</w:t>
      </w:r>
      <w:proofErr w:type="spellEnd"/>
      <w:r w:rsidRPr="007A7339">
        <w:rPr>
          <w:sz w:val="28"/>
          <w:szCs w:val="28"/>
          <w:lang w:val="ru-RU"/>
        </w:rPr>
        <w:t>)</w:t>
      </w:r>
      <w:r w:rsidRPr="007A7339">
        <w:rPr>
          <w:sz w:val="28"/>
          <w:szCs w:val="28"/>
          <w:lang w:val="ru-RU"/>
        </w:rPr>
        <w:br/>
        <w:t>2. Пользователь вводит логин и пароль</w:t>
      </w:r>
      <w:r w:rsidRPr="007A7339">
        <w:rPr>
          <w:sz w:val="28"/>
          <w:szCs w:val="28"/>
          <w:lang w:val="ru-RU"/>
        </w:rPr>
        <w:br/>
        <w:t>3. Проверка валидности (логин = "</w:t>
      </w:r>
      <w:proofErr w:type="spellStart"/>
      <w:r w:rsidRPr="007A7339">
        <w:rPr>
          <w:sz w:val="28"/>
          <w:szCs w:val="28"/>
        </w:rPr>
        <w:t>ects</w:t>
      </w:r>
      <w:proofErr w:type="spellEnd"/>
      <w:r w:rsidRPr="007A7339">
        <w:rPr>
          <w:sz w:val="28"/>
          <w:szCs w:val="28"/>
          <w:lang w:val="ru-RU"/>
        </w:rPr>
        <w:t>", пароль = "</w:t>
      </w:r>
      <w:proofErr w:type="spellStart"/>
      <w:r w:rsidRPr="007A7339">
        <w:rPr>
          <w:sz w:val="28"/>
          <w:szCs w:val="28"/>
        </w:rPr>
        <w:t>ects</w:t>
      </w:r>
      <w:proofErr w:type="spellEnd"/>
      <w:r w:rsidRPr="007A7339">
        <w:rPr>
          <w:sz w:val="28"/>
          <w:szCs w:val="28"/>
          <w:lang w:val="ru-RU"/>
        </w:rPr>
        <w:t>2025")</w:t>
      </w:r>
      <w:r w:rsidRPr="007A7339">
        <w:rPr>
          <w:sz w:val="28"/>
          <w:szCs w:val="28"/>
          <w:lang w:val="ru-RU"/>
        </w:rPr>
        <w:br/>
        <w:t xml:space="preserve">4. Если валидно </w:t>
      </w:r>
      <w:r w:rsidR="00B865E2" w:rsidRPr="007A7339">
        <w:rPr>
          <w:sz w:val="28"/>
          <w:szCs w:val="28"/>
          <w:lang w:val="ru-RU"/>
        </w:rPr>
        <w:t>-</w:t>
      </w:r>
      <w:r w:rsidRPr="007A7339">
        <w:rPr>
          <w:sz w:val="28"/>
          <w:szCs w:val="28"/>
          <w:lang w:val="ru-RU"/>
        </w:rPr>
        <w:t xml:space="preserve"> переход на </w:t>
      </w:r>
      <w:proofErr w:type="spellStart"/>
      <w:r w:rsidRPr="007A7339">
        <w:rPr>
          <w:sz w:val="28"/>
          <w:szCs w:val="28"/>
        </w:rPr>
        <w:t>ChatsActivity</w:t>
      </w:r>
      <w:proofErr w:type="spellEnd"/>
      <w:r w:rsidRPr="007A7339">
        <w:rPr>
          <w:sz w:val="28"/>
          <w:szCs w:val="28"/>
          <w:lang w:val="ru-RU"/>
        </w:rPr>
        <w:t xml:space="preserve">, иначе </w:t>
      </w:r>
      <w:r w:rsidR="00B865E2" w:rsidRPr="007A7339">
        <w:rPr>
          <w:sz w:val="28"/>
          <w:szCs w:val="28"/>
          <w:lang w:val="ru-RU"/>
        </w:rPr>
        <w:t>-</w:t>
      </w:r>
      <w:r w:rsidRPr="007A7339">
        <w:rPr>
          <w:sz w:val="28"/>
          <w:szCs w:val="28"/>
          <w:lang w:val="ru-RU"/>
        </w:rPr>
        <w:t xml:space="preserve"> </w:t>
      </w:r>
      <w:proofErr w:type="spellStart"/>
      <w:r w:rsidRPr="007A7339">
        <w:rPr>
          <w:sz w:val="28"/>
          <w:szCs w:val="28"/>
        </w:rPr>
        <w:t>AlertDialog</w:t>
      </w:r>
      <w:proofErr w:type="spellEnd"/>
      <w:r w:rsidRPr="007A7339">
        <w:rPr>
          <w:sz w:val="28"/>
          <w:szCs w:val="28"/>
          <w:lang w:val="ru-RU"/>
        </w:rPr>
        <w:t xml:space="preserve"> с ошибкой</w:t>
      </w:r>
      <w:r w:rsidRPr="007A7339">
        <w:rPr>
          <w:sz w:val="28"/>
          <w:szCs w:val="28"/>
          <w:lang w:val="ru-RU"/>
        </w:rPr>
        <w:br/>
      </w:r>
      <w:r w:rsidRPr="007A7339">
        <w:rPr>
          <w:sz w:val="28"/>
          <w:szCs w:val="28"/>
          <w:lang w:val="ru-RU"/>
        </w:rPr>
        <w:lastRenderedPageBreak/>
        <w:t xml:space="preserve">5. На </w:t>
      </w:r>
      <w:proofErr w:type="spellStart"/>
      <w:r w:rsidRPr="007A7339">
        <w:rPr>
          <w:sz w:val="28"/>
          <w:szCs w:val="28"/>
        </w:rPr>
        <w:t>ChatsActivity</w:t>
      </w:r>
      <w:proofErr w:type="spellEnd"/>
      <w:r w:rsidRPr="007A7339">
        <w:rPr>
          <w:sz w:val="28"/>
          <w:szCs w:val="28"/>
          <w:lang w:val="ru-RU"/>
        </w:rPr>
        <w:t xml:space="preserve"> загружается список контактов из </w:t>
      </w:r>
      <w:r w:rsidRPr="007A7339">
        <w:rPr>
          <w:sz w:val="28"/>
          <w:szCs w:val="28"/>
        </w:rPr>
        <w:t>Room</w:t>
      </w:r>
      <w:r w:rsidRPr="007A7339">
        <w:rPr>
          <w:sz w:val="28"/>
          <w:szCs w:val="28"/>
          <w:lang w:val="ru-RU"/>
        </w:rPr>
        <w:t xml:space="preserve"> базы данных</w:t>
      </w:r>
      <w:r w:rsidRPr="007A7339">
        <w:rPr>
          <w:sz w:val="28"/>
          <w:szCs w:val="28"/>
          <w:lang w:val="ru-RU"/>
        </w:rPr>
        <w:br/>
        <w:t>6. Пользователь может искать контакт через поисковую строку</w:t>
      </w:r>
      <w:r w:rsidRPr="007A7339">
        <w:rPr>
          <w:sz w:val="28"/>
          <w:szCs w:val="28"/>
          <w:lang w:val="ru-RU"/>
        </w:rPr>
        <w:br/>
        <w:t xml:space="preserve">7. При нажатии на контакт </w:t>
      </w:r>
      <w:r w:rsidR="00B865E2" w:rsidRPr="007A7339">
        <w:rPr>
          <w:sz w:val="28"/>
          <w:szCs w:val="28"/>
          <w:lang w:val="ru-RU"/>
        </w:rPr>
        <w:t>-</w:t>
      </w:r>
      <w:r w:rsidRPr="007A7339">
        <w:rPr>
          <w:sz w:val="28"/>
          <w:szCs w:val="28"/>
          <w:lang w:val="ru-RU"/>
        </w:rPr>
        <w:t xml:space="preserve"> переход на </w:t>
      </w:r>
      <w:proofErr w:type="spellStart"/>
      <w:r w:rsidRPr="007A7339">
        <w:rPr>
          <w:sz w:val="28"/>
          <w:szCs w:val="28"/>
        </w:rPr>
        <w:t>ContactDetailActivity</w:t>
      </w:r>
      <w:proofErr w:type="spellEnd"/>
      <w:r w:rsidRPr="007A7339">
        <w:rPr>
          <w:sz w:val="28"/>
          <w:szCs w:val="28"/>
          <w:lang w:val="ru-RU"/>
        </w:rPr>
        <w:br/>
        <w:t xml:space="preserve">8. </w:t>
      </w:r>
      <w:proofErr w:type="spellStart"/>
      <w:r w:rsidRPr="007A7339">
        <w:rPr>
          <w:sz w:val="28"/>
          <w:szCs w:val="28"/>
        </w:rPr>
        <w:t>ContactDetailActivity</w:t>
      </w:r>
      <w:proofErr w:type="spellEnd"/>
      <w:r w:rsidRPr="007A7339">
        <w:rPr>
          <w:sz w:val="28"/>
          <w:szCs w:val="28"/>
          <w:lang w:val="ru-RU"/>
        </w:rPr>
        <w:t xml:space="preserve"> отображает полную информацию о контакте</w:t>
      </w:r>
      <w:r w:rsidRPr="007A7339">
        <w:rPr>
          <w:sz w:val="28"/>
          <w:szCs w:val="28"/>
          <w:lang w:val="ru-RU"/>
        </w:rPr>
        <w:br/>
        <w:t xml:space="preserve">9. Кнопка "Назад" возвращает на </w:t>
      </w:r>
      <w:proofErr w:type="spellStart"/>
      <w:r w:rsidRPr="007A7339">
        <w:rPr>
          <w:sz w:val="28"/>
          <w:szCs w:val="28"/>
        </w:rPr>
        <w:t>ChatsActivity</w:t>
      </w:r>
      <w:proofErr w:type="spellEnd"/>
    </w:p>
    <w:p w14:paraId="40E0D08A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1.5 Используемые библиотеки</w:t>
      </w:r>
    </w:p>
    <w:p w14:paraId="0BAD0432" w14:textId="4C9F5EB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proofErr w:type="spellStart"/>
      <w:proofErr w:type="gramStart"/>
      <w:r w:rsidRPr="007A7339">
        <w:rPr>
          <w:sz w:val="28"/>
          <w:szCs w:val="28"/>
        </w:rPr>
        <w:t>androidx</w:t>
      </w:r>
      <w:proofErr w:type="spellEnd"/>
      <w:r w:rsidRPr="007A7339">
        <w:rPr>
          <w:sz w:val="28"/>
          <w:szCs w:val="28"/>
          <w:lang w:val="ru-RU"/>
        </w:rPr>
        <w:t>.</w:t>
      </w:r>
      <w:r w:rsidRPr="007A7339">
        <w:rPr>
          <w:sz w:val="28"/>
          <w:szCs w:val="28"/>
        </w:rPr>
        <w:t>room</w:t>
      </w:r>
      <w:proofErr w:type="gramEnd"/>
      <w:r w:rsidRPr="007A7339">
        <w:rPr>
          <w:sz w:val="28"/>
          <w:szCs w:val="28"/>
          <w:lang w:val="ru-RU"/>
        </w:rPr>
        <w:t>:</w:t>
      </w:r>
      <w:r w:rsidRPr="007A7339">
        <w:rPr>
          <w:sz w:val="28"/>
          <w:szCs w:val="28"/>
        </w:rPr>
        <w:t>room</w:t>
      </w:r>
      <w:r w:rsidRPr="007A7339">
        <w:rPr>
          <w:sz w:val="28"/>
          <w:szCs w:val="28"/>
          <w:lang w:val="ru-RU"/>
        </w:rPr>
        <w:t>-</w:t>
      </w:r>
      <w:r w:rsidRPr="007A7339">
        <w:rPr>
          <w:sz w:val="28"/>
          <w:szCs w:val="28"/>
        </w:rPr>
        <w:t>runtime</w:t>
      </w:r>
      <w:r w:rsidRPr="007A7339">
        <w:rPr>
          <w:sz w:val="28"/>
          <w:szCs w:val="28"/>
          <w:lang w:val="ru-RU"/>
        </w:rPr>
        <w:t xml:space="preserve">:2.5.0 </w:t>
      </w:r>
      <w:r w:rsidR="00B865E2" w:rsidRPr="007A7339">
        <w:rPr>
          <w:sz w:val="28"/>
          <w:szCs w:val="28"/>
          <w:lang w:val="ru-RU"/>
        </w:rPr>
        <w:t>-</w:t>
      </w:r>
      <w:r w:rsidRPr="007A7339">
        <w:rPr>
          <w:sz w:val="28"/>
          <w:szCs w:val="28"/>
          <w:lang w:val="ru-RU"/>
        </w:rPr>
        <w:t xml:space="preserve"> </w:t>
      </w:r>
      <w:r w:rsidRPr="007A7339">
        <w:rPr>
          <w:sz w:val="28"/>
          <w:szCs w:val="28"/>
        </w:rPr>
        <w:t>ORM</w:t>
      </w:r>
      <w:r w:rsidRPr="007A7339">
        <w:rPr>
          <w:sz w:val="28"/>
          <w:szCs w:val="28"/>
          <w:lang w:val="ru-RU"/>
        </w:rPr>
        <w:t xml:space="preserve">-библиотека для работы с </w:t>
      </w:r>
      <w:r w:rsidRPr="007A7339">
        <w:rPr>
          <w:sz w:val="28"/>
          <w:szCs w:val="28"/>
        </w:rPr>
        <w:t>SQLite</w:t>
      </w:r>
    </w:p>
    <w:p w14:paraId="07869F46" w14:textId="65D380E6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proofErr w:type="spellStart"/>
      <w:proofErr w:type="gramStart"/>
      <w:r w:rsidRPr="007A7339">
        <w:rPr>
          <w:sz w:val="28"/>
          <w:szCs w:val="28"/>
        </w:rPr>
        <w:t>androidx</w:t>
      </w:r>
      <w:proofErr w:type="spellEnd"/>
      <w:r w:rsidRPr="007A7339">
        <w:rPr>
          <w:sz w:val="28"/>
          <w:szCs w:val="28"/>
          <w:lang w:val="ru-RU"/>
        </w:rPr>
        <w:t>.</w:t>
      </w:r>
      <w:r w:rsidRPr="007A7339">
        <w:rPr>
          <w:sz w:val="28"/>
          <w:szCs w:val="28"/>
        </w:rPr>
        <w:t>room</w:t>
      </w:r>
      <w:proofErr w:type="gramEnd"/>
      <w:r w:rsidRPr="007A7339">
        <w:rPr>
          <w:sz w:val="28"/>
          <w:szCs w:val="28"/>
          <w:lang w:val="ru-RU"/>
        </w:rPr>
        <w:t>:</w:t>
      </w:r>
      <w:r w:rsidRPr="007A7339">
        <w:rPr>
          <w:sz w:val="28"/>
          <w:szCs w:val="28"/>
        </w:rPr>
        <w:t>room</w:t>
      </w:r>
      <w:r w:rsidRPr="007A7339">
        <w:rPr>
          <w:sz w:val="28"/>
          <w:szCs w:val="28"/>
          <w:lang w:val="ru-RU"/>
        </w:rPr>
        <w:t>-</w:t>
      </w:r>
      <w:r w:rsidRPr="007A7339">
        <w:rPr>
          <w:sz w:val="28"/>
          <w:szCs w:val="28"/>
        </w:rPr>
        <w:t>compiler</w:t>
      </w:r>
      <w:r w:rsidRPr="007A7339">
        <w:rPr>
          <w:sz w:val="28"/>
          <w:szCs w:val="28"/>
          <w:lang w:val="ru-RU"/>
        </w:rPr>
        <w:t xml:space="preserve">:2.5.0 </w:t>
      </w:r>
      <w:r w:rsidR="00B865E2" w:rsidRPr="007A7339">
        <w:rPr>
          <w:sz w:val="28"/>
          <w:szCs w:val="28"/>
          <w:lang w:val="ru-RU"/>
        </w:rPr>
        <w:t>-</w:t>
      </w:r>
      <w:r w:rsidRPr="007A7339">
        <w:rPr>
          <w:sz w:val="28"/>
          <w:szCs w:val="28"/>
          <w:lang w:val="ru-RU"/>
        </w:rPr>
        <w:t xml:space="preserve"> компилятор </w:t>
      </w:r>
      <w:r w:rsidRPr="007A7339">
        <w:rPr>
          <w:sz w:val="28"/>
          <w:szCs w:val="28"/>
        </w:rPr>
        <w:t>Room</w:t>
      </w:r>
      <w:r w:rsidRPr="007A7339">
        <w:rPr>
          <w:sz w:val="28"/>
          <w:szCs w:val="28"/>
          <w:lang w:val="ru-RU"/>
        </w:rPr>
        <w:t xml:space="preserve"> для генерации кода</w:t>
      </w:r>
    </w:p>
    <w:p w14:paraId="5299013E" w14:textId="1EA78A6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proofErr w:type="spellStart"/>
      <w:proofErr w:type="gramStart"/>
      <w:r w:rsidRPr="007A7339">
        <w:rPr>
          <w:sz w:val="28"/>
          <w:szCs w:val="28"/>
        </w:rPr>
        <w:t>androidx</w:t>
      </w:r>
      <w:proofErr w:type="spellEnd"/>
      <w:r w:rsidRPr="007A7339">
        <w:rPr>
          <w:sz w:val="28"/>
          <w:szCs w:val="28"/>
          <w:lang w:val="ru-RU"/>
        </w:rPr>
        <w:t>.</w:t>
      </w:r>
      <w:proofErr w:type="spellStart"/>
      <w:r w:rsidRPr="007A7339">
        <w:rPr>
          <w:sz w:val="28"/>
          <w:szCs w:val="28"/>
        </w:rPr>
        <w:t>appcompat</w:t>
      </w:r>
      <w:proofErr w:type="spellEnd"/>
      <w:proofErr w:type="gramEnd"/>
      <w:r w:rsidRPr="007A7339">
        <w:rPr>
          <w:sz w:val="28"/>
          <w:szCs w:val="28"/>
          <w:lang w:val="ru-RU"/>
        </w:rPr>
        <w:t>:</w:t>
      </w:r>
      <w:proofErr w:type="spellStart"/>
      <w:r w:rsidRPr="007A7339">
        <w:rPr>
          <w:sz w:val="28"/>
          <w:szCs w:val="28"/>
        </w:rPr>
        <w:t>appcompat</w:t>
      </w:r>
      <w:proofErr w:type="spellEnd"/>
      <w:r w:rsidRPr="007A7339">
        <w:rPr>
          <w:sz w:val="28"/>
          <w:szCs w:val="28"/>
          <w:lang w:val="ru-RU"/>
        </w:rPr>
        <w:t xml:space="preserve">:1.6.1 </w:t>
      </w:r>
      <w:r w:rsidR="00B865E2" w:rsidRPr="007A7339">
        <w:rPr>
          <w:sz w:val="28"/>
          <w:szCs w:val="28"/>
          <w:lang w:val="ru-RU"/>
        </w:rPr>
        <w:t>-</w:t>
      </w:r>
      <w:r w:rsidRPr="007A7339">
        <w:rPr>
          <w:sz w:val="28"/>
          <w:szCs w:val="28"/>
          <w:lang w:val="ru-RU"/>
        </w:rPr>
        <w:t xml:space="preserve"> совместимость с компонентами </w:t>
      </w:r>
      <w:r w:rsidRPr="007A7339">
        <w:rPr>
          <w:sz w:val="28"/>
          <w:szCs w:val="28"/>
        </w:rPr>
        <w:t>Android</w:t>
      </w:r>
    </w:p>
    <w:p w14:paraId="52D185EF" w14:textId="5BCF409E" w:rsidR="00FE3488" w:rsidRPr="007A7339" w:rsidRDefault="00000000" w:rsidP="00B865E2">
      <w:pPr>
        <w:ind w:left="720"/>
        <w:jc w:val="both"/>
        <w:rPr>
          <w:sz w:val="28"/>
          <w:szCs w:val="28"/>
        </w:rPr>
      </w:pPr>
      <w:proofErr w:type="gramStart"/>
      <w:r w:rsidRPr="007A7339">
        <w:rPr>
          <w:sz w:val="28"/>
          <w:szCs w:val="28"/>
        </w:rPr>
        <w:t>androidx.constraintlayout</w:t>
      </w:r>
      <w:proofErr w:type="gramEnd"/>
      <w:r w:rsidRPr="007A7339">
        <w:rPr>
          <w:sz w:val="28"/>
          <w:szCs w:val="28"/>
        </w:rPr>
        <w:t xml:space="preserve">:constraintlayout:2.1.4 </w:t>
      </w:r>
      <w:r w:rsidR="00B865E2" w:rsidRPr="007A7339">
        <w:rPr>
          <w:sz w:val="28"/>
          <w:szCs w:val="28"/>
        </w:rPr>
        <w:t>-</w:t>
      </w:r>
      <w:r w:rsidRPr="007A7339">
        <w:rPr>
          <w:sz w:val="28"/>
          <w:szCs w:val="28"/>
        </w:rPr>
        <w:t xml:space="preserve"> </w:t>
      </w:r>
      <w:proofErr w:type="spellStart"/>
      <w:r w:rsidRPr="007A7339">
        <w:rPr>
          <w:sz w:val="28"/>
          <w:szCs w:val="28"/>
        </w:rPr>
        <w:t>раскладка</w:t>
      </w:r>
      <w:proofErr w:type="spellEnd"/>
      <w:r w:rsidRPr="007A7339">
        <w:rPr>
          <w:sz w:val="28"/>
          <w:szCs w:val="28"/>
        </w:rPr>
        <w:t xml:space="preserve"> UI </w:t>
      </w:r>
      <w:proofErr w:type="spellStart"/>
      <w:r w:rsidRPr="007A7339">
        <w:rPr>
          <w:sz w:val="28"/>
          <w:szCs w:val="28"/>
        </w:rPr>
        <w:t>элементов</w:t>
      </w:r>
      <w:proofErr w:type="spellEnd"/>
    </w:p>
    <w:p w14:paraId="24FF033A" w14:textId="3E4F5EF3" w:rsidR="00FE3488" w:rsidRPr="007A7339" w:rsidRDefault="00000000" w:rsidP="00B865E2">
      <w:pPr>
        <w:ind w:left="720"/>
        <w:jc w:val="both"/>
        <w:rPr>
          <w:sz w:val="28"/>
          <w:szCs w:val="28"/>
        </w:rPr>
      </w:pPr>
      <w:proofErr w:type="gramStart"/>
      <w:r w:rsidRPr="007A7339">
        <w:rPr>
          <w:sz w:val="28"/>
          <w:szCs w:val="28"/>
        </w:rPr>
        <w:t>com.google</w:t>
      </w:r>
      <w:proofErr w:type="gramEnd"/>
      <w:r w:rsidRPr="007A7339">
        <w:rPr>
          <w:sz w:val="28"/>
          <w:szCs w:val="28"/>
        </w:rPr>
        <w:t>.</w:t>
      </w:r>
      <w:proofErr w:type="gramStart"/>
      <w:r w:rsidRPr="007A7339">
        <w:rPr>
          <w:sz w:val="28"/>
          <w:szCs w:val="28"/>
        </w:rPr>
        <w:t>android.material</w:t>
      </w:r>
      <w:proofErr w:type="gramEnd"/>
      <w:r w:rsidRPr="007A7339">
        <w:rPr>
          <w:sz w:val="28"/>
          <w:szCs w:val="28"/>
        </w:rPr>
        <w:t xml:space="preserve">:material:1.11.0 </w:t>
      </w:r>
      <w:r w:rsidR="00B865E2" w:rsidRPr="007A7339">
        <w:rPr>
          <w:sz w:val="28"/>
          <w:szCs w:val="28"/>
        </w:rPr>
        <w:t>-</w:t>
      </w:r>
      <w:r w:rsidRPr="007A7339">
        <w:rPr>
          <w:sz w:val="28"/>
          <w:szCs w:val="28"/>
        </w:rPr>
        <w:t xml:space="preserve"> Material Design </w:t>
      </w:r>
      <w:proofErr w:type="spellStart"/>
      <w:r w:rsidRPr="007A7339">
        <w:rPr>
          <w:sz w:val="28"/>
          <w:szCs w:val="28"/>
        </w:rPr>
        <w:t>компоненты</w:t>
      </w:r>
      <w:proofErr w:type="spellEnd"/>
    </w:p>
    <w:p w14:paraId="2EDEA822" w14:textId="434CE57B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1.6 Тестовые случаи</w:t>
      </w:r>
    </w:p>
    <w:p w14:paraId="2EE4F566" w14:textId="71DFDCEA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Тест 1: Вход с пустыми полями</w:t>
      </w:r>
    </w:p>
    <w:p w14:paraId="20A703C0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Назначение: Проверка валидации входных данных</w:t>
      </w:r>
    </w:p>
    <w:p w14:paraId="4247B158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Входные данные: Логин: пусто, Пароль: пусто</w:t>
      </w:r>
    </w:p>
    <w:p w14:paraId="58587016" w14:textId="780C6E48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Ожидаемый результат: </w:t>
      </w:r>
      <w:proofErr w:type="spellStart"/>
      <w:r w:rsidRPr="007A7339">
        <w:rPr>
          <w:sz w:val="28"/>
          <w:szCs w:val="28"/>
        </w:rPr>
        <w:t>AlertDialog</w:t>
      </w:r>
      <w:proofErr w:type="spellEnd"/>
      <w:r w:rsidRPr="007A7339">
        <w:rPr>
          <w:sz w:val="28"/>
          <w:szCs w:val="28"/>
          <w:lang w:val="ru-RU"/>
        </w:rPr>
        <w:t xml:space="preserve"> с текстом "Введите логин и пароль"</w:t>
      </w:r>
    </w:p>
    <w:p w14:paraId="53D0D65B" w14:textId="05FA6420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Тест 2: Вход с неправильным логином</w:t>
      </w:r>
    </w:p>
    <w:p w14:paraId="0DBC3D26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Назначение: Проверка аутентификации</w:t>
      </w:r>
    </w:p>
    <w:p w14:paraId="0982975A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Входные данные: Логин: </w:t>
      </w:r>
      <w:r w:rsidRPr="007A7339">
        <w:rPr>
          <w:sz w:val="28"/>
          <w:szCs w:val="28"/>
        </w:rPr>
        <w:t>user</w:t>
      </w:r>
      <w:r w:rsidRPr="007A7339">
        <w:rPr>
          <w:sz w:val="28"/>
          <w:szCs w:val="28"/>
          <w:lang w:val="ru-RU"/>
        </w:rPr>
        <w:t xml:space="preserve">, Пароль: </w:t>
      </w:r>
      <w:proofErr w:type="spellStart"/>
      <w:r w:rsidRPr="007A7339">
        <w:rPr>
          <w:sz w:val="28"/>
          <w:szCs w:val="28"/>
        </w:rPr>
        <w:t>ects</w:t>
      </w:r>
      <w:proofErr w:type="spellEnd"/>
      <w:r w:rsidRPr="007A7339">
        <w:rPr>
          <w:sz w:val="28"/>
          <w:szCs w:val="28"/>
          <w:lang w:val="ru-RU"/>
        </w:rPr>
        <w:t>2025</w:t>
      </w:r>
    </w:p>
    <w:p w14:paraId="5F61782C" w14:textId="0FEFAEC1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lastRenderedPageBreak/>
        <w:t xml:space="preserve">Ожидаемый результат: </w:t>
      </w:r>
      <w:proofErr w:type="spellStart"/>
      <w:r w:rsidRPr="007A7339">
        <w:rPr>
          <w:sz w:val="28"/>
          <w:szCs w:val="28"/>
        </w:rPr>
        <w:t>AlertDialog</w:t>
      </w:r>
      <w:proofErr w:type="spellEnd"/>
      <w:r w:rsidRPr="007A7339">
        <w:rPr>
          <w:sz w:val="28"/>
          <w:szCs w:val="28"/>
          <w:lang w:val="ru-RU"/>
        </w:rPr>
        <w:t xml:space="preserve"> с ошибкой, остаток на экране входа</w:t>
      </w:r>
    </w:p>
    <w:p w14:paraId="394C2B8B" w14:textId="342AED2D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Тест 3: Успешный вход</w:t>
      </w:r>
    </w:p>
    <w:p w14:paraId="3A2F3B21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Назначение: Проверка перехода на главный экран</w:t>
      </w:r>
    </w:p>
    <w:p w14:paraId="40FC2D57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Входные данные: Логин: </w:t>
      </w:r>
      <w:proofErr w:type="spellStart"/>
      <w:r w:rsidRPr="007A7339">
        <w:rPr>
          <w:sz w:val="28"/>
          <w:szCs w:val="28"/>
        </w:rPr>
        <w:t>ects</w:t>
      </w:r>
      <w:proofErr w:type="spellEnd"/>
      <w:r w:rsidRPr="007A7339">
        <w:rPr>
          <w:sz w:val="28"/>
          <w:szCs w:val="28"/>
          <w:lang w:val="ru-RU"/>
        </w:rPr>
        <w:t xml:space="preserve">, Пароль: </w:t>
      </w:r>
      <w:proofErr w:type="spellStart"/>
      <w:r w:rsidRPr="007A7339">
        <w:rPr>
          <w:sz w:val="28"/>
          <w:szCs w:val="28"/>
        </w:rPr>
        <w:t>ects</w:t>
      </w:r>
      <w:proofErr w:type="spellEnd"/>
      <w:r w:rsidRPr="007A7339">
        <w:rPr>
          <w:sz w:val="28"/>
          <w:szCs w:val="28"/>
          <w:lang w:val="ru-RU"/>
        </w:rPr>
        <w:t>2025</w:t>
      </w:r>
    </w:p>
    <w:p w14:paraId="11F6CD03" w14:textId="790FD97B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Ожидаемый результат: Переход на </w:t>
      </w:r>
      <w:proofErr w:type="spellStart"/>
      <w:r w:rsidRPr="007A7339">
        <w:rPr>
          <w:sz w:val="28"/>
          <w:szCs w:val="28"/>
        </w:rPr>
        <w:t>ChatsActivity</w:t>
      </w:r>
      <w:proofErr w:type="spellEnd"/>
      <w:r w:rsidRPr="007A7339">
        <w:rPr>
          <w:sz w:val="28"/>
          <w:szCs w:val="28"/>
          <w:lang w:val="ru-RU"/>
        </w:rPr>
        <w:t>, отображение списка контактов</w:t>
      </w:r>
    </w:p>
    <w:p w14:paraId="44239D3E" w14:textId="6DD9AE0A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Тест 4: Поиск контакта</w:t>
      </w:r>
    </w:p>
    <w:p w14:paraId="2554335C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Назначение: Проверка фильтрации контактов по имени</w:t>
      </w:r>
    </w:p>
    <w:p w14:paraId="2A43101D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Входные данные: Введение "Иван" в поисковую строку</w:t>
      </w:r>
    </w:p>
    <w:p w14:paraId="1BC2D6A4" w14:textId="70174CCD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Ожидаемый результат: Список сужается, показываются только контакты с "Иван" в имени</w:t>
      </w:r>
    </w:p>
    <w:p w14:paraId="1CB11025" w14:textId="52F6958A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Тест 5: Нажатие на контакт</w:t>
      </w:r>
    </w:p>
    <w:p w14:paraId="4FC5289E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Назначение: Проверка отображения деталей контакта</w:t>
      </w:r>
    </w:p>
    <w:p w14:paraId="59B412AF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Входные данные: Нажатие на контакт "Иван Петров"</w:t>
      </w:r>
    </w:p>
    <w:p w14:paraId="139E93BE" w14:textId="48EA3DBF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Ожидаемый результат: Переход на </w:t>
      </w:r>
      <w:proofErr w:type="spellStart"/>
      <w:r w:rsidRPr="007A7339">
        <w:rPr>
          <w:sz w:val="28"/>
          <w:szCs w:val="28"/>
        </w:rPr>
        <w:t>ContactDetailActivity</w:t>
      </w:r>
      <w:proofErr w:type="spellEnd"/>
      <w:r w:rsidRPr="007A7339">
        <w:rPr>
          <w:sz w:val="28"/>
          <w:szCs w:val="28"/>
          <w:lang w:val="ru-RU"/>
        </w:rPr>
        <w:t xml:space="preserve"> с полной информацией</w:t>
      </w:r>
    </w:p>
    <w:p w14:paraId="45969932" w14:textId="58D3BC2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Тест 6: Возврат назад</w:t>
      </w:r>
    </w:p>
    <w:p w14:paraId="3D7FDD58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Назначение: Проверка навигации</w:t>
      </w:r>
    </w:p>
    <w:p w14:paraId="6D5B4C10" w14:textId="77777777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Входные данные: Нажатие кнопки "Назад" на </w:t>
      </w:r>
      <w:proofErr w:type="spellStart"/>
      <w:r w:rsidRPr="007A7339">
        <w:rPr>
          <w:sz w:val="28"/>
          <w:szCs w:val="28"/>
        </w:rPr>
        <w:t>ContactDetailActivity</w:t>
      </w:r>
      <w:proofErr w:type="spellEnd"/>
    </w:p>
    <w:p w14:paraId="2D5B2A3E" w14:textId="5D4FAA2B" w:rsidR="00FE3488" w:rsidRPr="007A7339" w:rsidRDefault="00000000" w:rsidP="00B865E2">
      <w:pPr>
        <w:ind w:left="72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Ожидаемый результат: Возврат на </w:t>
      </w:r>
      <w:proofErr w:type="spellStart"/>
      <w:r w:rsidRPr="007A7339">
        <w:rPr>
          <w:sz w:val="28"/>
          <w:szCs w:val="28"/>
        </w:rPr>
        <w:t>ChatsActivity</w:t>
      </w:r>
      <w:proofErr w:type="spellEnd"/>
      <w:r w:rsidRPr="007A7339">
        <w:rPr>
          <w:sz w:val="28"/>
          <w:szCs w:val="28"/>
          <w:lang w:val="ru-RU"/>
        </w:rPr>
        <w:t xml:space="preserve"> со списком контактов</w:t>
      </w:r>
    </w:p>
    <w:p w14:paraId="1D705F66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1.7 Используемые инструменты</w:t>
      </w:r>
    </w:p>
    <w:p w14:paraId="7B087B7B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Язык программирования:</w:t>
      </w:r>
      <w:r w:rsidRPr="007A7339">
        <w:rPr>
          <w:sz w:val="28"/>
          <w:szCs w:val="28"/>
          <w:lang w:val="ru-RU"/>
        </w:rPr>
        <w:t xml:space="preserve"> </w:t>
      </w:r>
      <w:r w:rsidRPr="007A7339">
        <w:rPr>
          <w:sz w:val="28"/>
          <w:szCs w:val="28"/>
        </w:rPr>
        <w:t>Kotlin</w:t>
      </w:r>
    </w:p>
    <w:p w14:paraId="0F761D11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lastRenderedPageBreak/>
        <w:t>Платформа:</w:t>
      </w:r>
      <w:r w:rsidRPr="007A7339">
        <w:rPr>
          <w:sz w:val="28"/>
          <w:szCs w:val="28"/>
          <w:lang w:val="ru-RU"/>
        </w:rPr>
        <w:t xml:space="preserve"> </w:t>
      </w:r>
      <w:r w:rsidRPr="007A7339">
        <w:rPr>
          <w:sz w:val="28"/>
          <w:szCs w:val="28"/>
        </w:rPr>
        <w:t>Android</w:t>
      </w:r>
      <w:r w:rsidRPr="007A7339">
        <w:rPr>
          <w:sz w:val="28"/>
          <w:szCs w:val="28"/>
          <w:lang w:val="ru-RU"/>
        </w:rPr>
        <w:t xml:space="preserve"> (</w:t>
      </w:r>
      <w:r w:rsidRPr="007A7339">
        <w:rPr>
          <w:sz w:val="28"/>
          <w:szCs w:val="28"/>
        </w:rPr>
        <w:t>API</w:t>
      </w:r>
      <w:r w:rsidRPr="007A7339">
        <w:rPr>
          <w:sz w:val="28"/>
          <w:szCs w:val="28"/>
          <w:lang w:val="ru-RU"/>
        </w:rPr>
        <w:t xml:space="preserve"> 34)</w:t>
      </w:r>
    </w:p>
    <w:p w14:paraId="4145C08F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Среда разработки:</w:t>
      </w:r>
      <w:r w:rsidRPr="007A7339">
        <w:rPr>
          <w:sz w:val="28"/>
          <w:szCs w:val="28"/>
          <w:lang w:val="ru-RU"/>
        </w:rPr>
        <w:t xml:space="preserve"> </w:t>
      </w:r>
      <w:r w:rsidRPr="007A7339">
        <w:rPr>
          <w:sz w:val="28"/>
          <w:szCs w:val="28"/>
        </w:rPr>
        <w:t>Android</w:t>
      </w:r>
      <w:r w:rsidRPr="007A7339">
        <w:rPr>
          <w:sz w:val="28"/>
          <w:szCs w:val="28"/>
          <w:lang w:val="ru-RU"/>
        </w:rPr>
        <w:t xml:space="preserve"> </w:t>
      </w:r>
      <w:r w:rsidRPr="007A7339">
        <w:rPr>
          <w:sz w:val="28"/>
          <w:szCs w:val="28"/>
        </w:rPr>
        <w:t>Studio</w:t>
      </w:r>
    </w:p>
    <w:p w14:paraId="2BF90E4F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Фреймворк:</w:t>
      </w:r>
      <w:r w:rsidRPr="007A7339">
        <w:rPr>
          <w:sz w:val="28"/>
          <w:szCs w:val="28"/>
          <w:lang w:val="ru-RU"/>
        </w:rPr>
        <w:t xml:space="preserve"> </w:t>
      </w:r>
      <w:r w:rsidRPr="007A7339">
        <w:rPr>
          <w:sz w:val="28"/>
          <w:szCs w:val="28"/>
        </w:rPr>
        <w:t>Android</w:t>
      </w:r>
      <w:r w:rsidRPr="007A7339">
        <w:rPr>
          <w:sz w:val="28"/>
          <w:szCs w:val="28"/>
          <w:lang w:val="ru-RU"/>
        </w:rPr>
        <w:t xml:space="preserve"> </w:t>
      </w:r>
      <w:r w:rsidRPr="007A7339">
        <w:rPr>
          <w:sz w:val="28"/>
          <w:szCs w:val="28"/>
        </w:rPr>
        <w:t>Framework</w:t>
      </w:r>
    </w:p>
    <w:p w14:paraId="0CA6B6CF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</w:rPr>
        <w:t>ORM</w:t>
      </w:r>
      <w:r w:rsidRPr="007A7339">
        <w:rPr>
          <w:b/>
          <w:sz w:val="28"/>
          <w:szCs w:val="28"/>
          <w:lang w:val="ru-RU"/>
        </w:rPr>
        <w:t>:</w:t>
      </w:r>
      <w:r w:rsidRPr="007A7339">
        <w:rPr>
          <w:sz w:val="28"/>
          <w:szCs w:val="28"/>
          <w:lang w:val="ru-RU"/>
        </w:rPr>
        <w:t xml:space="preserve"> </w:t>
      </w:r>
      <w:r w:rsidRPr="007A7339">
        <w:rPr>
          <w:sz w:val="28"/>
          <w:szCs w:val="28"/>
        </w:rPr>
        <w:t>Room</w:t>
      </w:r>
      <w:r w:rsidRPr="007A7339">
        <w:rPr>
          <w:sz w:val="28"/>
          <w:szCs w:val="28"/>
          <w:lang w:val="ru-RU"/>
        </w:rPr>
        <w:t xml:space="preserve"> (</w:t>
      </w:r>
      <w:proofErr w:type="spellStart"/>
      <w:r w:rsidRPr="007A7339">
        <w:rPr>
          <w:sz w:val="28"/>
          <w:szCs w:val="28"/>
        </w:rPr>
        <w:t>AndroidX</w:t>
      </w:r>
      <w:proofErr w:type="spellEnd"/>
      <w:r w:rsidRPr="007A7339">
        <w:rPr>
          <w:sz w:val="28"/>
          <w:szCs w:val="28"/>
          <w:lang w:val="ru-RU"/>
        </w:rPr>
        <w:t>)</w:t>
      </w:r>
    </w:p>
    <w:p w14:paraId="72BFC8F6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Система управления версиями:</w:t>
      </w:r>
      <w:r w:rsidRPr="007A7339">
        <w:rPr>
          <w:sz w:val="28"/>
          <w:szCs w:val="28"/>
          <w:lang w:val="ru-RU"/>
        </w:rPr>
        <w:t xml:space="preserve"> </w:t>
      </w:r>
      <w:r w:rsidRPr="007A7339">
        <w:rPr>
          <w:sz w:val="28"/>
          <w:szCs w:val="28"/>
        </w:rPr>
        <w:t>Git</w:t>
      </w:r>
    </w:p>
    <w:p w14:paraId="47AF21CA" w14:textId="54400F08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Система сборки:</w:t>
      </w:r>
      <w:r w:rsidRPr="007A7339">
        <w:rPr>
          <w:sz w:val="28"/>
          <w:szCs w:val="28"/>
          <w:lang w:val="ru-RU"/>
        </w:rPr>
        <w:t xml:space="preserve"> </w:t>
      </w:r>
      <w:r w:rsidRPr="007A7339">
        <w:rPr>
          <w:sz w:val="28"/>
          <w:szCs w:val="28"/>
        </w:rPr>
        <w:t>Gradle</w:t>
      </w:r>
    </w:p>
    <w:p w14:paraId="13BEA24E" w14:textId="388D96D3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1.8 Описание пользовательского интерфейса</w:t>
      </w:r>
    </w:p>
    <w:p w14:paraId="13653B7E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• Экран входа (</w:t>
      </w:r>
      <w:proofErr w:type="spellStart"/>
      <w:r w:rsidRPr="007A7339">
        <w:rPr>
          <w:b/>
          <w:sz w:val="28"/>
          <w:szCs w:val="28"/>
        </w:rPr>
        <w:t>LoginActivity</w:t>
      </w:r>
      <w:proofErr w:type="spellEnd"/>
      <w:r w:rsidRPr="007A7339">
        <w:rPr>
          <w:b/>
          <w:sz w:val="28"/>
          <w:szCs w:val="28"/>
          <w:lang w:val="ru-RU"/>
        </w:rPr>
        <w:t>)</w:t>
      </w:r>
    </w:p>
    <w:p w14:paraId="2DA80A3F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proofErr w:type="spellStart"/>
      <w:r w:rsidRPr="007A7339">
        <w:rPr>
          <w:sz w:val="28"/>
          <w:szCs w:val="28"/>
        </w:rPr>
        <w:t>EditText</w:t>
      </w:r>
      <w:proofErr w:type="spellEnd"/>
      <w:r w:rsidRPr="007A7339">
        <w:rPr>
          <w:sz w:val="28"/>
          <w:szCs w:val="28"/>
          <w:lang w:val="ru-RU"/>
        </w:rPr>
        <w:t xml:space="preserve"> для ввода логина</w:t>
      </w:r>
    </w:p>
    <w:p w14:paraId="229DD294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proofErr w:type="spellStart"/>
      <w:r w:rsidRPr="007A7339">
        <w:rPr>
          <w:sz w:val="28"/>
          <w:szCs w:val="28"/>
        </w:rPr>
        <w:t>EditText</w:t>
      </w:r>
      <w:proofErr w:type="spellEnd"/>
      <w:r w:rsidRPr="007A7339">
        <w:rPr>
          <w:sz w:val="28"/>
          <w:szCs w:val="28"/>
          <w:lang w:val="ru-RU"/>
        </w:rPr>
        <w:t xml:space="preserve"> для ввода пароля (с маской)</w:t>
      </w:r>
    </w:p>
    <w:p w14:paraId="1BA43A61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</w:rPr>
        <w:t>Button</w:t>
      </w:r>
      <w:r w:rsidRPr="007A7339">
        <w:rPr>
          <w:sz w:val="28"/>
          <w:szCs w:val="28"/>
          <w:lang w:val="ru-RU"/>
        </w:rPr>
        <w:t xml:space="preserve"> "Войти" — отправка формы</w:t>
      </w:r>
    </w:p>
    <w:p w14:paraId="06606113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Иконка глаза для показа/скрытия пароля</w:t>
      </w:r>
    </w:p>
    <w:p w14:paraId="3A78D478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• Экран списка контактов (</w:t>
      </w:r>
      <w:proofErr w:type="spellStart"/>
      <w:r w:rsidRPr="007A7339">
        <w:rPr>
          <w:b/>
          <w:sz w:val="28"/>
          <w:szCs w:val="28"/>
        </w:rPr>
        <w:t>ChatsActivity</w:t>
      </w:r>
      <w:proofErr w:type="spellEnd"/>
      <w:r w:rsidRPr="007A7339">
        <w:rPr>
          <w:b/>
          <w:sz w:val="28"/>
          <w:szCs w:val="28"/>
          <w:lang w:val="ru-RU"/>
        </w:rPr>
        <w:t>)</w:t>
      </w:r>
    </w:p>
    <w:p w14:paraId="487BCCC5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proofErr w:type="spellStart"/>
      <w:r w:rsidRPr="007A7339">
        <w:rPr>
          <w:sz w:val="28"/>
          <w:szCs w:val="28"/>
        </w:rPr>
        <w:t>SearchView</w:t>
      </w:r>
      <w:proofErr w:type="spellEnd"/>
      <w:r w:rsidRPr="007A7339">
        <w:rPr>
          <w:sz w:val="28"/>
          <w:szCs w:val="28"/>
          <w:lang w:val="ru-RU"/>
        </w:rPr>
        <w:t xml:space="preserve"> для поиска контактов</w:t>
      </w:r>
    </w:p>
    <w:p w14:paraId="506B7EDA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proofErr w:type="spellStart"/>
      <w:r w:rsidRPr="007A7339">
        <w:rPr>
          <w:sz w:val="28"/>
          <w:szCs w:val="28"/>
        </w:rPr>
        <w:t>ListView</w:t>
      </w:r>
      <w:proofErr w:type="spellEnd"/>
      <w:r w:rsidRPr="007A7339">
        <w:rPr>
          <w:sz w:val="28"/>
          <w:szCs w:val="28"/>
          <w:lang w:val="ru-RU"/>
        </w:rPr>
        <w:t xml:space="preserve"> со списком контактов</w:t>
      </w:r>
    </w:p>
    <w:p w14:paraId="46EE5081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>Каждый элемент содержит аватар, имя и статус контакта</w:t>
      </w:r>
    </w:p>
    <w:p w14:paraId="3F934080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  <w:lang w:val="ru-RU"/>
        </w:rPr>
        <w:t xml:space="preserve">Нажатие открывает </w:t>
      </w:r>
      <w:proofErr w:type="spellStart"/>
      <w:r w:rsidRPr="007A7339">
        <w:rPr>
          <w:sz w:val="28"/>
          <w:szCs w:val="28"/>
        </w:rPr>
        <w:t>ContactDetailActivity</w:t>
      </w:r>
      <w:proofErr w:type="spellEnd"/>
    </w:p>
    <w:p w14:paraId="0F1E4DF6" w14:textId="77777777" w:rsidR="00FE3488" w:rsidRPr="007A7339" w:rsidRDefault="00000000" w:rsidP="00B865E2">
      <w:pPr>
        <w:jc w:val="both"/>
        <w:rPr>
          <w:sz w:val="28"/>
          <w:szCs w:val="28"/>
          <w:lang w:val="ru-RU"/>
        </w:rPr>
      </w:pPr>
      <w:r w:rsidRPr="007A7339">
        <w:rPr>
          <w:b/>
          <w:sz w:val="28"/>
          <w:szCs w:val="28"/>
          <w:lang w:val="ru-RU"/>
        </w:rPr>
        <w:t>• Экран деталей контакта (</w:t>
      </w:r>
      <w:proofErr w:type="spellStart"/>
      <w:r w:rsidRPr="007A7339">
        <w:rPr>
          <w:b/>
          <w:sz w:val="28"/>
          <w:szCs w:val="28"/>
        </w:rPr>
        <w:t>ContactDetailActivity</w:t>
      </w:r>
      <w:proofErr w:type="spellEnd"/>
      <w:r w:rsidRPr="007A7339">
        <w:rPr>
          <w:b/>
          <w:sz w:val="28"/>
          <w:szCs w:val="28"/>
          <w:lang w:val="ru-RU"/>
        </w:rPr>
        <w:t>)</w:t>
      </w:r>
    </w:p>
    <w:p w14:paraId="18A19995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proofErr w:type="spellStart"/>
      <w:r w:rsidRPr="007A7339">
        <w:rPr>
          <w:sz w:val="28"/>
          <w:szCs w:val="28"/>
        </w:rPr>
        <w:t>ImageView</w:t>
      </w:r>
      <w:proofErr w:type="spellEnd"/>
      <w:r w:rsidRPr="007A7339">
        <w:rPr>
          <w:sz w:val="28"/>
          <w:szCs w:val="28"/>
          <w:lang w:val="ru-RU"/>
        </w:rPr>
        <w:t xml:space="preserve"> с аватаром контакта</w:t>
      </w:r>
    </w:p>
    <w:p w14:paraId="0A8D99FC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proofErr w:type="spellStart"/>
      <w:r w:rsidRPr="007A7339">
        <w:rPr>
          <w:sz w:val="28"/>
          <w:szCs w:val="28"/>
        </w:rPr>
        <w:t>TextView</w:t>
      </w:r>
      <w:proofErr w:type="spellEnd"/>
      <w:r w:rsidRPr="007A7339">
        <w:rPr>
          <w:sz w:val="28"/>
          <w:szCs w:val="28"/>
          <w:lang w:val="ru-RU"/>
        </w:rPr>
        <w:t xml:space="preserve"> с именем контакта</w:t>
      </w:r>
    </w:p>
    <w:p w14:paraId="75591C81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proofErr w:type="spellStart"/>
      <w:r w:rsidRPr="007A7339">
        <w:rPr>
          <w:sz w:val="28"/>
          <w:szCs w:val="28"/>
        </w:rPr>
        <w:t>TextView</w:t>
      </w:r>
      <w:proofErr w:type="spellEnd"/>
      <w:r w:rsidRPr="007A7339">
        <w:rPr>
          <w:sz w:val="28"/>
          <w:szCs w:val="28"/>
          <w:lang w:val="ru-RU"/>
        </w:rPr>
        <w:t xml:space="preserve"> с номером телефона</w:t>
      </w:r>
    </w:p>
    <w:p w14:paraId="76A77766" w14:textId="77777777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proofErr w:type="spellStart"/>
      <w:r w:rsidRPr="007A7339">
        <w:rPr>
          <w:sz w:val="28"/>
          <w:szCs w:val="28"/>
        </w:rPr>
        <w:t>TextView</w:t>
      </w:r>
      <w:proofErr w:type="spellEnd"/>
      <w:r w:rsidRPr="007A7339">
        <w:rPr>
          <w:sz w:val="28"/>
          <w:szCs w:val="28"/>
          <w:lang w:val="ru-RU"/>
        </w:rPr>
        <w:t xml:space="preserve"> с электронной почтой</w:t>
      </w:r>
    </w:p>
    <w:p w14:paraId="40621ADF" w14:textId="71F0533E" w:rsidR="00FE3488" w:rsidRPr="007A7339" w:rsidRDefault="00000000" w:rsidP="00B865E2">
      <w:pPr>
        <w:ind w:left="1080"/>
        <w:jc w:val="both"/>
        <w:rPr>
          <w:sz w:val="28"/>
          <w:szCs w:val="28"/>
          <w:lang w:val="ru-RU"/>
        </w:rPr>
      </w:pPr>
      <w:r w:rsidRPr="007A7339">
        <w:rPr>
          <w:sz w:val="28"/>
          <w:szCs w:val="28"/>
        </w:rPr>
        <w:t>Button</w:t>
      </w:r>
      <w:r w:rsidRPr="007A7339">
        <w:rPr>
          <w:sz w:val="28"/>
          <w:szCs w:val="28"/>
          <w:lang w:val="ru-RU"/>
        </w:rPr>
        <w:t xml:space="preserve"> "Назад" для возврата на список</w:t>
      </w:r>
    </w:p>
    <w:sectPr w:rsidR="00FE3488" w:rsidRPr="007A7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1685718">
    <w:abstractNumId w:val="8"/>
  </w:num>
  <w:num w:numId="2" w16cid:durableId="1896425780">
    <w:abstractNumId w:val="6"/>
  </w:num>
  <w:num w:numId="3" w16cid:durableId="2056276388">
    <w:abstractNumId w:val="5"/>
  </w:num>
  <w:num w:numId="4" w16cid:durableId="528563321">
    <w:abstractNumId w:val="4"/>
  </w:num>
  <w:num w:numId="5" w16cid:durableId="1853254333">
    <w:abstractNumId w:val="7"/>
  </w:num>
  <w:num w:numId="6" w16cid:durableId="392432551">
    <w:abstractNumId w:val="3"/>
  </w:num>
  <w:num w:numId="7" w16cid:durableId="2035038245">
    <w:abstractNumId w:val="2"/>
  </w:num>
  <w:num w:numId="8" w16cid:durableId="2133941608">
    <w:abstractNumId w:val="1"/>
  </w:num>
  <w:num w:numId="9" w16cid:durableId="9107772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4C"/>
    <w:rsid w:val="0029639D"/>
    <w:rsid w:val="00326F90"/>
    <w:rsid w:val="007A7339"/>
    <w:rsid w:val="00AA1D8D"/>
    <w:rsid w:val="00B47730"/>
    <w:rsid w:val="00B865E2"/>
    <w:rsid w:val="00CB0664"/>
    <w:rsid w:val="00FC4ECD"/>
    <w:rsid w:val="00FC693F"/>
    <w:rsid w:val="00FE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B03241"/>
  <w14:defaultImageDpi w14:val="300"/>
  <w15:docId w15:val="{153715C2-E550-0940-B7A2-FC285990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semiHidden/>
    <w:unhideWhenUsed/>
    <w:rsid w:val="007A7339"/>
    <w:pPr>
      <w:spacing w:before="120" w:after="0"/>
    </w:pPr>
    <w:rPr>
      <w:rFonts w:asciiTheme="minorHAnsi" w:hAnsiTheme="minorHAnsi"/>
      <w:b/>
      <w:bCs/>
      <w:i/>
      <w:iCs/>
      <w:szCs w:val="24"/>
    </w:rPr>
  </w:style>
  <w:style w:type="paragraph" w:styleId="2c">
    <w:name w:val="toc 2"/>
    <w:basedOn w:val="a1"/>
    <w:next w:val="a1"/>
    <w:autoRedefine/>
    <w:uiPriority w:val="39"/>
    <w:semiHidden/>
    <w:unhideWhenUsed/>
    <w:rsid w:val="007A7339"/>
    <w:pPr>
      <w:spacing w:before="120" w:after="0"/>
      <w:ind w:left="240"/>
    </w:pPr>
    <w:rPr>
      <w:rFonts w:asciiTheme="minorHAnsi" w:hAnsiTheme="minorHAnsi"/>
      <w:b/>
      <w:bCs/>
      <w:sz w:val="22"/>
    </w:rPr>
  </w:style>
  <w:style w:type="paragraph" w:styleId="38">
    <w:name w:val="toc 3"/>
    <w:basedOn w:val="a1"/>
    <w:next w:val="a1"/>
    <w:autoRedefine/>
    <w:uiPriority w:val="39"/>
    <w:semiHidden/>
    <w:unhideWhenUsed/>
    <w:rsid w:val="007A7339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7A7339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7A7339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7A7339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7A7339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7A7339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7A7339"/>
    <w:pPr>
      <w:spacing w:after="0"/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754</Words>
  <Characters>4941</Characters>
  <Application>Microsoft Office Word</Application>
  <DocSecurity>0</DocSecurity>
  <Lines>197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Лаптев</cp:lastModifiedBy>
  <cp:revision>2</cp:revision>
  <dcterms:created xsi:type="dcterms:W3CDTF">2026-09-08T07:22:00Z</dcterms:created>
  <dcterms:modified xsi:type="dcterms:W3CDTF">2026-09-08T07:22:00Z</dcterms:modified>
  <cp:category/>
</cp:coreProperties>
</file>